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ns1:Ignorable="w14 wp14">
  <ns0:body>
    <ns0:p>
      <ns0:pPr>
        <ns0:spacing ns0:line="360" ns0:lineRule="auto" ns0:after="200" ns0:before="0"/>
        <ns0:jc ns0:val="center"/>
      </ns0:pPr>
      <ns0:r>
        <ns0:rPr>
          <ns0:rFonts ns0:ascii="Times New Roman" ns0:hAnsi="Times New Roman" ns0:cs="Times New Roman"/>
          <ns0:b/>
          <ns0:i ns0:val="0"/>
          <ns0:color ns0:val="000000"/>
          <ns0:sz ns0:val="24"/>
        </ns0:rPr>
        <ns0:t>MIVA OPEN UNIVERSITY</ns0:t>
      </ns0:r>
    </ns0:p>
    <ns0:p>
      <ns0:pPr>
        <ns0:spacing ns0:line="360" ns0:lineRule="auto" ns0:after="200" ns0:before="0"/>
        <ns0:jc ns0:val="center"/>
      </ns0:pPr>
      <ns0:r>
        <ns0:rPr>
          <ns0:rFonts ns0:ascii="Times New Roman" ns0:hAnsi="Times New Roman" ns0:cs="Times New Roman"/>
          <ns0:b/>
          <ns0:i ns0:val="0"/>
          <ns0:color ns0:val="000000"/>
          <ns0:sz ns0:val="24"/>
        </ns0:rPr>
        <ns0:t>FACULTY OF COMPUTING</ns0:t>
      </ns0:r>
    </ns0:p>
    <ns0:p>
      <ns0:pPr>
        <ns0:spacing ns0:line="360" ns0:lineRule="auto" ns0:after="360" ns0:before="0"/>
        <ns0:jc ns0:val="center"/>
      </ns0:pPr>
      <ns0:r>
        <ns0:rPr>
          <ns0:rFonts ns0:ascii="Times New Roman" ns0:hAnsi="Times New Roman" ns0:cs="Times New Roman"/>
          <ns0:b/>
          <ns0:i ns0:val="0"/>
          <ns0:color ns0:val="000000"/>
          <ns0:sz ns0:val="24"/>
        </ns0:rPr>
        <ns0:t>DEPARTMENT OF SOFTWARE ENGINEERING</ns0:t>
      </ns0:r>
    </ns0:p>
    <ns0:p>
      <ns0:pPr>
        <ns0:spacing ns0:line="360" ns0:lineRule="auto" ns0:after="360" ns0:before="0"/>
        <ns0:jc ns0:val="center"/>
      </ns0:pPr>
      <ns0:r>
        <ns0:rPr>
          <ns0:rFonts ns0:ascii="Times New Roman" ns0:hAnsi="Times New Roman" ns0:cs="Times New Roman"/>
          <ns0:b/>
          <ns0:i ns0:val="0"/>
          <ns0:color ns0:val="000000"/>
          <ns0:sz ns0:val="24"/>
        </ns0:rPr>
        <ns0:t>DESIGN AND IMPLEMENTATION OF AN AI-ENHANCED MULTI-TENANT FAMILY FUND MANAGEMENT SYSTEM WITH PREDICTIVE ANALYTICS AND INTELLIGENT REPORTING</ns0:t>
      </ns0:r>
    </ns0:p>
    <ns0:p>
      <ns0:pPr>
        <ns0:spacing ns0:line="360" ns0:lineRule="auto" ns0:after="200" ns0:before="0"/>
        <ns0:jc ns0:val="center"/>
      </ns0:pPr>
      <ns0:r>
        <ns0:rPr>
          <ns0:rFonts ns0:ascii="Times New Roman" ns0:hAnsi="Times New Roman" ns0:cs="Times New Roman"/>
          <ns0:b/>
          <ns0:i ns0:val="0"/>
          <ns0:color ns0:val="000000"/>
          <ns0:sz ns0:val="24"/>
        </ns0:rPr>
        <ns0:t>BY</ns0:t>
      </ns0:r>
    </ns0:p>
    <ns0:p>
      <ns0:pPr>
        <ns0:spacing ns0:line="360" ns0:lineRule="auto" ns0:after="200" ns0:before="0"/>
        <ns0:jc ns0:val="center"/>
      </ns0:pPr>
      <ns0:r>
        <ns0:rPr>
          <ns0:rFonts ns0:ascii="Times New Roman" ns0:hAnsi="Times New Roman" ns0:cs="Times New Roman"/>
          <ns0:b/>
          <ns0:i ns0:val="0"/>
          <ns0:color ns0:val="000000"/>
          <ns0:sz ns0:val="24"/>
        </ns0:rPr>
        <ns0:t>AMINU DANLADI HUSSAIN</ns0:t>
      </ns0:r>
    </ns0:p>
    <ns0:p>
      <ns0:pPr>
        <ns0:spacing ns0:line="360" ns0:lineRule="auto" ns0:after="360" ns0:before="0"/>
        <ns0:jc ns0:val="center"/>
      </ns0:pPr>
      <ns0:r>
        <ns0:rPr>
          <ns0:rFonts ns0:ascii="Times New Roman" ns0:hAnsi="Times New Roman" ns0:cs="Times New Roman"/>
          <ns0:b/>
          <ns0:i ns0:val="0"/>
          <ns0:color ns0:val="000000"/>
          <ns0:sz ns0:val="24"/>
        </ns0:rPr>
        <ns0:t>2024/A/SENG/0156</ns0:t>
      </ns0:r>
    </ns0:p>
    <ns0:p>
      <ns0:pPr>
        <ns0:spacing ns0:line="360" ns0:lineRule="auto" ns0:after="360" ns0:before="0"/>
        <ns0:jc ns0:val="center"/>
      </ns0:pPr>
      <ns0:r>
        <ns0:rPr>
          <ns0:rFonts ns0:ascii="Times New Roman" ns0:hAnsi="Times New Roman" ns0:cs="Times New Roman"/>
          <ns0:b/>
          <ns0:i ns0:val="0"/>
          <ns0:color ns0:val="000000"/>
          <ns0:sz ns0:val="24"/>
        </ns0:rPr>
        <ns0:t>A PROJECT SUBMITTED TO THE DEPARTMENT OF SOFTWARE ENGINEERING, FACULTY OF COMPUTING, MIVA OPEN UNIVERSITY, IN PARTIAL FULFILMENT OF THE REQUIREMENTS FOR THE AWARD OF THE DEGREE OF BACHELOR OF SCIENCE (B.Sc.) IN SOFTWARE ENGINEERING</ns0:t>
      </ns0:r>
    </ns0:p>
    <ns0:p>
      <ns0:pPr>
        <ns0:spacing ns0:line="360" ns0:lineRule="auto" ns0:after="360" ns0:before="0"/>
        <ns0:jc ns0:val="center"/>
      </ns0:pPr>
      <ns0:r>
        <ns0:rPr>
          <ns0:rFonts ns0:ascii="Times New Roman" ns0:hAnsi="Times New Roman" ns0:cs="Times New Roman"/>
          <ns0:b/>
          <ns0:i ns0:val="0"/>
          <ns0:color ns0:val="000000"/>
          <ns0:sz ns0:val="24"/>
        </ns0:rPr>
        <ns0:t>SUPERVISOR: DR. AYODEJI SAMUEL MAKINDE</ns0:t>
      </ns0:r>
    </ns0:p>
    <ns0:p>
      <ns0:pPr>
        <ns0:spacing ns0:line="360" ns0:lineRule="auto" ns0:after="200" ns0:before="0"/>
        <ns0:jc ns0:val="center"/>
      </ns0:pPr>
      <ns0:r>
        <ns0:rPr>
          <ns0:rFonts ns0:ascii="Times New Roman" ns0:hAnsi="Times New Roman" ns0:cs="Times New Roman"/>
          <ns0:b/>
          <ns0:i ns0:val="0"/>
          <ns0:color ns0:val="000000"/>
          <ns0:sz ns0:val="24"/>
        </ns0:rPr>
        <ns0:t>MAY, 2026</ns0:t>
      </ns0:r>
    </ns0:p>
    <ns0:p>
      <ns0:r>
        <ns0:br ns0:type="page"/>
      </ns0:r>
    </ns0:p>
    <ns0:p>
      <ns0:pPr>
        <ns0:pStyle ns0:val="Heading1"/>
        <ns0:spacing ns0:line="360" ns0:lineRule="auto" ns0:before="360" ns0:after="120"/>
        <ns0:jc ns0:val="center"/>
      </ns0:pPr>
      <ns0:r>
        <ns0:rPr>
          <ns0:rFonts ns0:ascii="Times New Roman" ns0:hAnsi="Times New Roman" ns0:cs="Times New Roman"/>
          <ns0:b/>
          <ns0:i ns0:val="0"/>
          <ns0:color ns0:val="000000"/>
          <ns0:sz ns0:val="32"/>
        </ns0:rPr>
        <ns0:t>DECLARATION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Aminu Danladi Hussain (Matriculation Number: 2024/A/SENG/0156), declare that this report accurately presents the design, implementation, testing, and limitations of the project titled “Design and Implementation of an AI-Enhanced Multi-Tenant Family Fund Management System with Predictive Analytics and Intelligent Reporting.” All sources consulted have been acknowledged in the reference list, and no data, test result, model metric, or system evidence has been knowingly fabricated. Forms of technical and editorial assistance, including the limited use of generative artificial intelligence, are disclosed in Section 5.9. This report has not been submitted elsewhere for the award of another degree.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Aminu Danladi Hussain       ____________________    ____________________</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Student             Signature         Date</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CERTIFICATION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is to certify that this project titled "Design and Implementation of an AI-Enhanced Multi-Tenant Family Fund Management System with Predictive Analytics and Intelligent Reporting" was carried out by Aminu Danladi Hussain (Matriculation Number: 2024/A/SENG/0156) of the Department of Software Engineering, Faculty of Computing, Miva Open University.</ns0:t>
      </ns0:r>
    </ns0:p>
    <ns0:tbl>
      <ns0:tblPr>
        <ns0:tblW ns0:type="dxa" ns0:w="8906"/>
        <ns0:tblLayout ns0:type="fixed"/>
        <ns0:tblLook ns0:firstColumn="1" ns0:firstRow="1" ns0:lastColumn="0" ns0:lastRow="0" ns0:noHBand="0" ns0:noVBand="1" ns0:val="04A0"/>
        <ns0:tblInd ns0:w="120" ns0:type="dxa"/>
      </ns0:tblPr>
      <ns0:tblGrid>
        <ns0:gridCol ns0:w="4200"/>
        <ns0:gridCol ns0:w="2353"/>
        <ns0:gridCol ns0:w="2353"/>
      </ns0:tblGrid>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Dr. Ayodeji Samuel Makinde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Supervisor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Head of Department</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External Examiner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bl>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DEDICATION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is dedicated to my family, whose collective spirit of contribution, mutual support, and togetherness inspired the problem addressed in this study.</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ACKNOWLEDGMENTS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express my sincere gratitude to my supervisor, Dr. Ayodeji Samuel Makinde, for his guidance, constructive feedback, and encouragement throughout this project. I also appreciate the Department of Software Engineering, Miva Open University, for providing the academic environment in which the study was undertaken.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am grateful to my family, whose practical experience of managing shared contributions inspired the problem addressed by this project. My appreciation also goes to my classmates and friends for their moral support and useful technical discussions, and to the open-source community, particularly the maintainers of Laravel, Vue.js, and the supporting libraries used in developing the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Above all, I am grateful to Almighty God for the wisdom, strength, and perseverance to complete this work.</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ABSTRACT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management of shared financial contributions within families and cooperative groups in Nigeria remains largely informal, relying on manual record-keeping methods such as spreadsheets, notebooks, and messaging platforms. These approaches are prone to errors, lack transparency, and offer no mechanism for accountability, payment reminders, or financial forecasting. While digital financial platforms exist for individual savings and formal cooperatives, no purpose-built solution addresses the unique needs of family-level fund management with role-based governance. This project presents the design and implementation of an AI-enhanced multi-tenant web-based family fund management system. The system employs a multi-tenant software architecture to provide isolated operational environments for each family group on a single platform. It implements a role-based access control model with three tiers—Administrator, Financial Secretary, and Member—to enforce appropriate permissions across fund management operations. Core modules include contribution tracking with partial payment support and an oldest-balance-first allocation algorithm, expense recording, fund balance management, and online payment processing via the Paystack payment gateway; reconciliation was added later as an audit-focused extension. The system further integrates controlled AI assistant and report-summary features through Large Language Model (LLM) technology, allowing authorised users to ask permitted questions and receive human-readable narrative summaries of financial reports. The predictive component implements an offline, leakage-aware logistic-regression training pipeline, two transparent baselines (training prevalence and previous-period lateness), a versioned portable model artefact, activation gates, and role-restricted advisory inference. The component remains activation-gated: no authorised private training CSV is present in this report package, so production-model training, held-out evaluation, populated predictive screenshots, and live predictive performance claims are recorded as not executed rather than inferred. Security is reinforced through WebAuthn passkey authentication and two-factor authentication mechanisms. The application is developed using Laravel (PHP) for the backend, Vue.js with Inertia.js for the frontend single-page application, PostgreSQL for the database, Tailwind CSS for responsive styling, and Python/scikit-learn for the offline predictive pipeline. The final local gate passed 1,421 Pest tests with 6,904 assertions and 100.0% PHP coverage, while the locked predictive package passed 66 tests with 100% statement coverage. Twenty redacted synthetic-tenant images document the principal interface journeys. Hosted, live-provider, performance, recovery, and private-data model evidence remains explicitly pending in Chapter Four.</ns0:t>
      </ns0:r>
    </ns0:p>
    <ns0:p>
      <ns0:pPr>
        <ns0:keepNext ns0:val="0"/>
        <ns0:keepLines ns0:val="0"/>
        <ns0:spacing ns0:line="360" ns0:lineRule="auto" ns0:after="160" ns0:before="0"/>
        <ns0:jc ns0:val="both"/>
      </ns0:pPr>
      <ns0:r>
        <ns0:rPr>
          <ns0:rFonts ns0:ascii="Times New Roman" ns0:hAnsi="Times New Roman" ns0:cs="Times New Roman"/>
          <ns0:b/>
          <ns0:i ns0:val="0"/>
          <ns0:color ns0:val="000000"/>
          <ns0:sz ns0:val="24"/>
        </ns0:rPr>
        <ns0:t>Keywords: Multi-Tenancy, Family Fund Management, Role-Based Access Control, Payment Allocation, Large Language Model, Logistic Regression, Payment Gateway, WebAuthn, Laravel, Vue.js, PostgreSQL</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TABLE OF CONTENTS</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Preliminary Pages</ns0:t>
      </ns0:r>
      <ns0:r>
        <ns0:rPr>
          <ns0:rFonts ns0:ascii="Times New Roman" ns0:hAnsi="Times New Roman" ns0:cs="Times New Roman"/>
          <ns0:b/>
          <ns0:i ns0:val="0"/>
          <ns0:color ns0:val="000000"/>
          <ns0:sz ns0:val="24"/>
        </ns0:rPr>
        <ns0:tab/>
        <ns0:t>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Title Page</ns0:t>
      </ns0:r>
      <ns0:r>
        <ns0:rPr>
          <ns0:rFonts ns0:ascii="Times New Roman" ns0:hAnsi="Times New Roman" ns0:cs="Times New Roman"/>
          <ns0:b ns0:val="0"/>
          <ns0:i ns0:val="0"/>
          <ns0:color ns0:val="000000"/>
          <ns0:sz ns0:val="24"/>
        </ns0:rPr>
        <ns0:tab/>
        <ns0:t>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Declaration</ns0:t>
      </ns0:r>
      <ns0:r>
        <ns0:rPr>
          <ns0:rFonts ns0:ascii="Times New Roman" ns0:hAnsi="Times New Roman" ns0:cs="Times New Roman"/>
          <ns0:b ns0:val="0"/>
          <ns0:i ns0:val="0"/>
          <ns0:color ns0:val="000000"/>
          <ns0:sz ns0:val="24"/>
        </ns0:rPr>
        <ns0:tab/>
        <ns0:t>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Certification</ns0:t>
      </ns0:r>
      <ns0:r>
        <ns0:rPr>
          <ns0:rFonts ns0:ascii="Times New Roman" ns0:hAnsi="Times New Roman" ns0:cs="Times New Roman"/>
          <ns0:b ns0:val="0"/>
          <ns0:i ns0:val="0"/>
          <ns0:color ns0:val="000000"/>
          <ns0:sz ns0:val="24"/>
        </ns0:rPr>
        <ns0:tab/>
        <ns0:t>iii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Dedication</ns0:t>
      </ns0:r>
      <ns0:r>
        <ns0:rPr>
          <ns0:rFonts ns0:ascii="Times New Roman" ns0:hAnsi="Times New Roman" ns0:cs="Times New Roman"/>
          <ns0:b ns0:val="0"/>
          <ns0:i ns0:val="0"/>
          <ns0:color ns0:val="000000"/>
          <ns0:sz ns0:val="24"/>
        </ns0:rPr>
        <ns0:tab/>
        <ns0:t>iv</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Acknowledgments</ns0:t>
      </ns0:r>
      <ns0:r>
        <ns0:rPr>
          <ns0:rFonts ns0:ascii="Times New Roman" ns0:hAnsi="Times New Roman" ns0:cs="Times New Roman"/>
          <ns0:b ns0:val="0"/>
          <ns0:i ns0:val="0"/>
          <ns0:color ns0:val="000000"/>
          <ns0:sz ns0:val="24"/>
        </ns0:rPr>
        <ns0:tab/>
        <ns0:t>v</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Abstract</ns0:t>
      </ns0:r>
      <ns0:r>
        <ns0:rPr>
          <ns0:rFonts ns0:ascii="Times New Roman" ns0:hAnsi="Times New Roman" ns0:cs="Times New Roman"/>
          <ns0:b ns0:val="0"/>
          <ns0:i ns0:val="0"/>
          <ns0:color ns0:val="000000"/>
          <ns0:sz ns0:val="24"/>
        </ns0:rPr>
        <ns0:tab/>
        <ns0:t>vi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Table of Contents</ns0:t>
      </ns0:r>
      <ns0:r>
        <ns0:rPr>
          <ns0:rFonts ns0:ascii="Times New Roman" ns0:hAnsi="Times New Roman" ns0:cs="Times New Roman"/>
          <ns0:b ns0:val="0"/>
          <ns0:i ns0:val="0"/>
          <ns0:color ns0:val="000000"/>
          <ns0:sz ns0:val="24"/>
        </ns0:rPr>
        <ns0:tab/>
        <ns0:t>viii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Tables</ns0:t>
      </ns0:r>
      <ns0:r>
        <ns0:rPr>
          <ns0:rFonts ns0:ascii="Times New Roman" ns0:hAnsi="Times New Roman" ns0:cs="Times New Roman"/>
          <ns0:b ns0:val="0"/>
          <ns0:i ns0:val="0"/>
          <ns0:color ns0:val="000000"/>
          <ns0:sz ns0:val="24"/>
        </ns0:rPr>
        <ns0:tab/>
        <ns0:t>x</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Figures</ns0:t>
      </ns0:r>
      <ns0:r>
        <ns0:rPr>
          <ns0:rFonts ns0:ascii="Times New Roman" ns0:hAnsi="Times New Roman" ns0:cs="Times New Roman"/>
          <ns0:b ns0:val="0"/>
          <ns0:i ns0:val="0"/>
          <ns0:color ns0:val="000000"/>
          <ns0:sz ns0:val="24"/>
        </ns0:rPr>
        <ns0:tab/>
        <ns0:t>xi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Listings</ns0:t>
      </ns0:r>
      <ns0:r>
        <ns0:rPr>
          <ns0:rFonts ns0:ascii="Times New Roman" ns0:hAnsi="Times New Roman" ns0:cs="Times New Roman"/>
          <ns0:b ns0:val="0"/>
          <ns0:i ns0:val="0"/>
          <ns0:color ns0:val="000000"/>
          <ns0:sz ns0:val="24"/>
        </ns0:rPr>
        <ns0:tab/>
        <ns0:t>xiii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Abbreviations</ns0:t>
      </ns0:r>
      <ns0:r>
        <ns0:rPr>
          <ns0:rFonts ns0:ascii="Times New Roman" ns0:hAnsi="Times New Roman" ns0:cs="Times New Roman"/>
          <ns0:b ns0:val="0"/>
          <ns0:i ns0:val="0"/>
          <ns0:color ns0:val="000000"/>
          <ns0:sz ns0:val="24"/>
        </ns0:rPr>
        <ns0:tab/>
        <ns0:t>xiv</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One: Introduction</ns0:t>
      </ns0:r>
      <ns0:r>
        <ns0:rPr>
          <ns0:rFonts ns0:ascii="Times New Roman" ns0:hAnsi="Times New Roman" ns0:cs="Times New Roman"/>
          <ns0:b/>
          <ns0:i ns0:val="0"/>
          <ns0:color ns0:val="000000"/>
          <ns0:sz ns0:val="24"/>
        </ns0:rPr>
        <ns0:tab/>
        <ns0:t>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 Background to the Study</ns0:t>
      </ns0:r>
      <ns0:r>
        <ns0:rPr>
          <ns0:rFonts ns0:ascii="Times New Roman" ns0:hAnsi="Times New Roman" ns0:cs="Times New Roman"/>
          <ns0:b ns0:val="0"/>
          <ns0:i ns0:val="0"/>
          <ns0:color ns0:val="000000"/>
          <ns0:sz ns0:val="24"/>
        </ns0:rPr>
        <ns0:tab/>
        <ns0:t>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1.2 Statement of the Problem</ns0:t>
      </ns0:r>
      <ns0:r>
        <ns0:rPr>
          <ns0:rFonts ns0:ascii="Times New Roman" ns0:hAnsi="Times New Roman" ns0:cs="Times New Roman"/>
          <ns0:b ns0:val="0"/>
          <ns0:i ns0:val="0"/>
          <ns0:color ns0:val="000000"/>
          <ns0:sz ns0:val="24"/>
        </ns0:rPr>
        <ns0:tab/>
        <ns0:t>2</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1.3 Aim of the Study</ns0:t>
      </ns0:r>
      <ns0:r>
        <ns0:rPr>
          <ns0:rFonts ns0:ascii="Times New Roman" ns0:hAnsi="Times New Roman" ns0:cs="Times New Roman"/>
          <ns0:b ns0:val="0"/>
          <ns0:i ns0:val="0"/>
          <ns0:color ns0:val="000000"/>
          <ns0:sz ns0:val="24"/>
        </ns0:rPr>
        <ns0:tab/>
        <ns0:t>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1.4 Objectives of the Study</ns0:t>
      </ns0:r>
      <ns0:r>
        <ns0:rPr>
          <ns0:rFonts ns0:ascii="Times New Roman" ns0:hAnsi="Times New Roman" ns0:cs="Times New Roman"/>
          <ns0:b ns0:val="0"/>
          <ns0:i ns0:val="0"/>
          <ns0:color ns0:val="000000"/>
          <ns0:sz ns0:val="24"/>
        </ns0:rPr>
        <ns0:tab/>
        <ns0:t>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1.5 Research Questions</ns0:t>
      </ns0:r>
      <ns0:r>
        <ns0:rPr>
          <ns0:rFonts ns0:ascii="Times New Roman" ns0:hAnsi="Times New Roman" ns0:cs="Times New Roman"/>
          <ns0:b ns0:val="0"/>
          <ns0:i ns0:val="0"/>
          <ns0:color ns0:val="000000"/>
          <ns0:sz ns0:val="24"/>
        </ns0:rPr>
        <ns0:tab/>
        <ns0:t>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1.7 Significance of the Study</ns0:t>
      </ns0:r>
      <ns0:r>
        <ns0:rPr>
          <ns0:rFonts ns0:ascii="Times New Roman" ns0:hAnsi="Times New Roman" ns0:cs="Times New Roman"/>
          <ns0:b ns0:val="0"/>
          <ns0:i ns0:val="0"/>
          <ns0:color ns0:val="000000"/>
          <ns0:sz ns0:val="24"/>
        </ns0:rPr>
        <ns0:tab/>
        <ns0:t>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1.8 Scope of the Study</ns0:t>
      </ns0:r>
      <ns0:r>
        <ns0:rPr>
          <ns0:rFonts ns0:ascii="Times New Roman" ns0:hAnsi="Times New Roman" ns0:cs="Times New Roman"/>
          <ns0:b ns0:val="0"/>
          <ns0:i ns0:val="0"/>
          <ns0:color ns0:val="000000"/>
          <ns0:sz ns0:val="24"/>
        </ns0:rPr>
        <ns0:tab/>
        <ns0:t>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1.9 Limitations of the Study</ns0:t>
      </ns0:r>
      <ns0:r>
        <ns0:rPr>
          <ns0:rFonts ns0:ascii="Times New Roman" ns0:hAnsi="Times New Roman" ns0:cs="Times New Roman"/>
          <ns0:b ns0:val="0"/>
          <ns0:i ns0:val="0"/>
          <ns0:color ns0:val="000000"/>
          <ns0:sz ns0:val="24"/>
        </ns0:rPr>
        <ns0:tab/>
        <ns0:t>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1.10 Definition of Terms</ns0:t>
      </ns0:r>
      <ns0:r>
        <ns0:rPr>
          <ns0:rFonts ns0:ascii="Times New Roman" ns0:hAnsi="Times New Roman" ns0:cs="Times New Roman"/>
          <ns0:b ns0:val="0"/>
          <ns0:i ns0:val="0"/>
          <ns0:color ns0:val="000000"/>
          <ns0:sz ns0:val="24"/>
        </ns0:rPr>
        <ns0:tab/>
        <ns0:t>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1.11 Organisation of the Report</ns0:t>
      </ns0:r>
      <ns0:r>
        <ns0:rPr>
          <ns0:rFonts ns0:ascii="Times New Roman" ns0:hAnsi="Times New Roman" ns0:cs="Times New Roman"/>
          <ns0:b ns0:val="0"/>
          <ns0:i ns0:val="0"/>
          <ns0:color ns0:val="000000"/>
          <ns0:sz ns0:val="24"/>
        </ns0:rPr>
        <ns0:tab/>
        <ns0:t>8</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Two: Literature Review</ns0:t>
      </ns0:r>
      <ns0:r>
        <ns0:rPr>
          <ns0:rFonts ns0:ascii="Times New Roman" ns0:hAnsi="Times New Roman" ns0:cs="Times New Roman"/>
          <ns0:b/>
          <ns0:i ns0:val="0"/>
          <ns0:color ns0:val="000000"/>
          <ns0:sz ns0:val="24"/>
        </ns0:rPr>
        <ns0:tab/>
        <ns0:t>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2.1 Introduction to the Chapter</ns0:t>
      </ns0:r>
      <ns0:r>
        <ns0:rPr>
          <ns0:rFonts ns0:ascii="Times New Roman" ns0:hAnsi="Times New Roman" ns0:cs="Times New Roman"/>
          <ns0:b ns0:val="0"/>
          <ns0:i ns0:val="0"/>
          <ns0:color ns0:val="000000"/>
          <ns0:sz ns0:val="24"/>
        </ns0:rPr>
        <ns0:tab/>
        <ns0:t>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2.2 Conceptual Review</ns0:t>
      </ns0:r>
      <ns0:r>
        <ns0:rPr>
          <ns0:rFonts ns0:ascii="Times New Roman" ns0:hAnsi="Times New Roman" ns0:cs="Times New Roman"/>
          <ns0:b ns0:val="0"/>
          <ns0:i ns0:val="0"/>
          <ns0:color ns0:val="000000"/>
          <ns0:sz ns0:val="24"/>
        </ns0:rPr>
        <ns0:tab/>
        <ns0:t>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2.3 Theoretical Framework</ns0:t>
      </ns0:r>
      <ns0:r>
        <ns0:rPr>
          <ns0:rFonts ns0:ascii="Times New Roman" ns0:hAnsi="Times New Roman" ns0:cs="Times New Roman"/>
          <ns0:b ns0:val="0"/>
          <ns0:i ns0:val="0"/>
          <ns0:color ns0:val="000000"/>
          <ns0:sz ns0:val="24"/>
        </ns0:rPr>
        <ns0:tab/>
        <ns0:t>13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2.4 Empirical Review of Related Works</ns0:t>
      </ns0:r>
      <ns0:r>
        <ns0:rPr>
          <ns0:rFonts ns0:ascii="Times New Roman" ns0:hAnsi="Times New Roman" ns0:cs="Times New Roman"/>
          <ns0:b ns0:val="0"/>
          <ns0:i ns0:val="0"/>
          <ns0:color ns0:val="000000"/>
          <ns0:sz ns0:val="24"/>
        </ns0:rPr>
        <ns0:tab/>
        <ns0:t>14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2.5 Review of Existing Systems/Tools</ns0:t>
      </ns0:r>
      <ns0:r>
        <ns0:rPr>
          <ns0:rFonts ns0:ascii="Times New Roman" ns0:hAnsi="Times New Roman" ns0:cs="Times New Roman"/>
          <ns0:b ns0:val="0"/>
          <ns0:i ns0:val="0"/>
          <ns0:color ns0:val="000000"/>
          <ns0:sz ns0:val="24"/>
        </ns0:rPr>
        <ns0:tab/>
        <ns0:t>16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2.6 Comparative Analysis of Related Works</ns0:t>
      </ns0:r>
      <ns0:r>
        <ns0:rPr>
          <ns0:rFonts ns0:ascii="Times New Roman" ns0:hAnsi="Times New Roman" ns0:cs="Times New Roman"/>
          <ns0:b ns0:val="0"/>
          <ns0:i ns0:val="0"/>
          <ns0:color ns0:val="000000"/>
          <ns0:sz ns0:val="24"/>
        </ns0:rPr>
        <ns0:tab/>
        <ns0:t>17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2.7 Identified Research Gap</ns0:t>
      </ns0:r>
      <ns0:r>
        <ns0:rPr>
          <ns0:rFonts ns0:ascii="Times New Roman" ns0:hAnsi="Times New Roman" ns0:cs="Times New Roman"/>
          <ns0:b ns0:val="0"/>
          <ns0:i ns0:val="0"/>
          <ns0:color ns0:val="000000"/>
          <ns0:sz ns0:val="24"/>
        </ns0:rPr>
        <ns0:tab/>
        <ns0:t>18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2.8 Summary of the Chapter</ns0:t>
      </ns0:r>
      <ns0:r>
        <ns0:rPr>
          <ns0:rFonts ns0:ascii="Times New Roman" ns0:hAnsi="Times New Roman" ns0:cs="Times New Roman"/>
          <ns0:b ns0:val="0"/>
          <ns0:i ns0:val="0"/>
          <ns0:color ns0:val="000000"/>
          <ns0:sz ns0:val="24"/>
        </ns0:rPr>
        <ns0:tab/>
        <ns0:t>19</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Three: Methodology</ns0:t>
      </ns0:r>
      <ns0:r>
        <ns0:rPr>
          <ns0:rFonts ns0:ascii="Times New Roman" ns0:hAnsi="Times New Roman" ns0:cs="Times New Roman"/>
          <ns0:b/>
          <ns0:i ns0:val="0"/>
          <ns0:color ns0:val="000000"/>
          <ns0:sz ns0:val="24"/>
        </ns0:rPr>
        <ns0:tab/>
        <ns0:t>20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 Introduction to the Chapter</ns0:t>
      </ns0:r>
      <ns0:r>
        <ns0:rPr>
          <ns0:rFonts ns0:ascii="Times New Roman" ns0:hAnsi="Times New Roman" ns0:cs="Times New Roman"/>
          <ns0:b ns0:val="0"/>
          <ns0:i ns0:val="0"/>
          <ns0:color ns0:val="000000"/>
          <ns0:sz ns0:val="24"/>
        </ns0:rPr>
        <ns0:tab/>
        <ns0:t>20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3.2 Research Design / Project Approach</ns0:t>
      </ns0:r>
      <ns0:r>
        <ns0:rPr>
          <ns0:rFonts ns0:ascii="Times New Roman" ns0:hAnsi="Times New Roman" ns0:cs="Times New Roman"/>
          <ns0:b ns0:val="0"/>
          <ns0:i ns0:val="0"/>
          <ns0:color ns0:val="000000"/>
          <ns0:sz ns0:val="24"/>
        </ns0:rPr>
        <ns0:tab/>
        <ns0:t>20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3.3 Analysis of Existing System</ns0:t>
      </ns0:r>
      <ns0:r>
        <ns0:rPr>
          <ns0:rFonts ns0:ascii="Times New Roman" ns0:hAnsi="Times New Roman" ns0:cs="Times New Roman"/>
          <ns0:b ns0:val="0"/>
          <ns0:i ns0:val="0"/>
          <ns0:color ns0:val="000000"/>
          <ns0:sz ns0:val="24"/>
        </ns0:rPr>
        <ns0:tab/>
        <ns0:t>21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3.4 Proposed System Overview</ns0:t>
      </ns0:r>
      <ns0:r>
        <ns0:rPr>
          <ns0:rFonts ns0:ascii="Times New Roman" ns0:hAnsi="Times New Roman" ns0:cs="Times New Roman"/>
          <ns0:b ns0:val="0"/>
          <ns0:i ns0:val="0"/>
          <ns0:color ns0:val="000000"/>
          <ns0:sz ns0:val="24"/>
        </ns0:rPr>
        <ns0:tab/>
        <ns0:t>22</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3.5 System Requirements</ns0:t>
      </ns0:r>
      <ns0:r>
        <ns0:rPr>
          <ns0:rFonts ns0:ascii="Times New Roman" ns0:hAnsi="Times New Roman" ns0:cs="Times New Roman"/>
          <ns0:b ns0:val="0"/>
          <ns0:i ns0:val="0"/>
          <ns0:color ns0:val="000000"/>
          <ns0:sz ns0:val="24"/>
        </ns0:rPr>
        <ns0:tab/>
        <ns0:t>24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3.6 Data Collection Methods</ns0:t>
      </ns0:r>
      <ns0:r>
        <ns0:rPr>
          <ns0:rFonts ns0:ascii="Times New Roman" ns0:hAnsi="Times New Roman" ns0:cs="Times New Roman"/>
          <ns0:b ns0:val="0"/>
          <ns0:i ns0:val="0"/>
          <ns0:color ns0:val="000000"/>
          <ns0:sz ns0:val="24"/>
        </ns0:rPr>
        <ns0:tab/>
        <ns0:t>28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3.7 Population and Sampling</ns0:t>
      </ns0:r>
      <ns0:r>
        <ns0:rPr>
          <ns0:rFonts ns0:ascii="Times New Roman" ns0:hAnsi="Times New Roman" ns0:cs="Times New Roman"/>
          <ns0:b ns0:val="0"/>
          <ns0:i ns0:val="0"/>
          <ns0:color ns0:val="000000"/>
          <ns0:sz ns0:val="24"/>
        </ns0:rPr>
        <ns0:tab/>
        <ns0:t>28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3.8 System Architecture / Design</ns0:t>
      </ns0:r>
      <ns0:r>
        <ns0:rPr>
          <ns0:rFonts ns0:ascii="Times New Roman" ns0:hAnsi="Times New Roman" ns0:cs="Times New Roman"/>
          <ns0:b ns0:val="0"/>
          <ns0:i ns0:val="0"/>
          <ns0:color ns0:val="000000"/>
          <ns0:sz ns0:val="24"/>
        </ns0:rPr>
        <ns0:tab/>
        <ns0:t>29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3.9 Use Case / UML Diagrams</ns0:t>
      </ns0:r>
      <ns0:r>
        <ns0:rPr>
          <ns0:rFonts ns0:ascii="Times New Roman" ns0:hAnsi="Times New Roman" ns0:cs="Times New Roman"/>
          <ns0:b ns0:val="0"/>
          <ns0:i ns0:val="0"/>
          <ns0:color ns0:val="000000"/>
          <ns0:sz ns0:val="24"/>
        </ns0:rPr>
        <ns0:tab/>
        <ns0:t>30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3.10 Database Design</ns0:t>
      </ns0:r>
      <ns0:r>
        <ns0:rPr>
          <ns0:rFonts ns0:ascii="Times New Roman" ns0:hAnsi="Times New Roman" ns0:cs="Times New Roman"/>
          <ns0:b ns0:val="0"/>
          <ns0:i ns0:val="0"/>
          <ns0:color ns0:val="000000"/>
          <ns0:sz ns0:val="24"/>
        </ns0:rPr>
        <ns0:tab/>
        <ns0:t>33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3.11 Algorithm / Model Design</ns0:t>
      </ns0:r>
      <ns0:r>
        <ns0:rPr>
          <ns0:rFonts ns0:ascii="Times New Roman" ns0:hAnsi="Times New Roman" ns0:cs="Times New Roman"/>
          <ns0:b ns0:val="0"/>
          <ns0:i ns0:val="0"/>
          <ns0:color ns0:val="000000"/>
          <ns0:sz ns0:val="24"/>
        </ns0:rPr>
        <ns0:tab/>
        <ns0:t>36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3.12 Tools and Technologies</ns0:t>
      </ns0:r>
      <ns0:r>
        <ns0:rPr>
          <ns0:rFonts ns0:ascii="Times New Roman" ns0:hAnsi="Times New Roman" ns0:cs="Times New Roman"/>
          <ns0:b ns0:val="0"/>
          <ns0:i ns0:val="0"/>
          <ns0:color ns0:val="000000"/>
          <ns0:sz ns0:val="24"/>
        </ns0:rPr>
        <ns0:tab/>
        <ns0:t>37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3.13 Ethical Considerations</ns0:t>
      </ns0:r>
      <ns0:r>
        <ns0:rPr>
          <ns0:rFonts ns0:ascii="Times New Roman" ns0:hAnsi="Times New Roman" ns0:cs="Times New Roman"/>
          <ns0:b ns0:val="0"/>
          <ns0:i ns0:val="0"/>
          <ns0:color ns0:val="000000"/>
          <ns0:sz ns0:val="24"/>
        </ns0:rPr>
        <ns0:tab/>
        <ns0:t>39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3.14 Summary of the Chapter</ns0:t>
      </ns0:r>
      <ns0:r>
        <ns0:rPr>
          <ns0:rFonts ns0:ascii="Times New Roman" ns0:hAnsi="Times New Roman" ns0:cs="Times New Roman"/>
          <ns0:b ns0:val="0"/>
          <ns0:i ns0:val="0"/>
          <ns0:color ns0:val="000000"/>
          <ns0:sz ns0:val="24"/>
        </ns0:rPr>
        <ns0:tab/>
        <ns0:t>40</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Four: System Implementation and Testing</ns0:t>
      </ns0:r>
      <ns0:r>
        <ns0:rPr>
          <ns0:rFonts ns0:ascii="Times New Roman" ns0:hAnsi="Times New Roman" ns0:cs="Times New Roman"/>
          <ns0:b/>
          <ns0:i ns0:val="0"/>
          <ns0:color ns0:val="000000"/>
          <ns0:sz ns0:val="24"/>
        </ns0:rPr>
        <ns0:tab/>
        <ns0:t>41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4.1 Implementation of the System Design</ns0:t>
      </ns0:r>
      <ns0:r>
        <ns0:rPr>
          <ns0:rFonts ns0:ascii="Times New Roman" ns0:hAnsi="Times New Roman" ns0:cs="Times New Roman"/>
          <ns0:b ns0:val="0"/>
          <ns0:i ns0:val="0"/>
          <ns0:color ns0:val="000000"/>
          <ns0:sz ns0:val="24"/>
        </ns0:rPr>
        <ns0:tab/>
        <ns0:t>41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4.2 Module Integration and Coding</ns0:t>
      </ns0:r>
      <ns0:r>
        <ns0:rPr>
          <ns0:rFonts ns0:ascii="Times New Roman" ns0:hAnsi="Times New Roman" ns0:cs="Times New Roman"/>
          <ns0:b ns0:val="0"/>
          <ns0:i ns0:val="0"/>
          <ns0:color ns0:val="000000"/>
          <ns0:sz ns0:val="24"/>
        </ns0:rPr>
        <ns0:tab/>
        <ns0:t>46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4.3 Testing Strategy and Procedures</ns0:t>
      </ns0:r>
      <ns0:r>
        <ns0:rPr>
          <ns0:rFonts ns0:ascii="Times New Roman" ns0:hAnsi="Times New Roman" ns0:cs="Times New Roman"/>
          <ns0:b ns0:val="0"/>
          <ns0:i ns0:val="0"/>
          <ns0:color ns0:val="000000"/>
          <ns0:sz ns0:val="24"/>
        </ns0:rPr>
        <ns0:tab/>
        <ns0:t>73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4.4 Test Results and Discussion</ns0:t>
      </ns0:r>
      <ns0:r>
        <ns0:rPr>
          <ns0:rFonts ns0:ascii="Times New Roman" ns0:hAnsi="Times New Roman" ns0:cs="Times New Roman"/>
          <ns0:b ns0:val="0"/>
          <ns0:i ns0:val="0"/>
          <ns0:color ns0:val="000000"/>
          <ns0:sz ns0:val="24"/>
        </ns0:rPr>
        <ns0:tab/>
        <ns0:t>83</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Five: Summary, Conclusion and Recommendations</ns0:t>
      </ns0:r>
      <ns0:r>
        <ns0:rPr>
          <ns0:rFonts ns0:ascii="Times New Roman" ns0:hAnsi="Times New Roman" ns0:cs="Times New Roman"/>
          <ns0:b/>
          <ns0:i ns0:val="0"/>
          <ns0:color ns0:val="000000"/>
          <ns0:sz ns0:val="24"/>
        </ns0:rPr>
        <ns0:tab/>
        <ns0:t>90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5.1 Introduction</ns0:t>
      </ns0:r>
      <ns0:r>
        <ns0:rPr>
          <ns0:rFonts ns0:ascii="Times New Roman" ns0:hAnsi="Times New Roman" ns0:cs="Times New Roman"/>
          <ns0:b ns0:val="0"/>
          <ns0:i ns0:val="0"/>
          <ns0:color ns0:val="000000"/>
          <ns0:sz ns0:val="24"/>
        </ns0:rPr>
        <ns0:tab/>
        <ns0:t>90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5.2 Summary of Findings</ns0:t>
      </ns0:r>
      <ns0:r>
        <ns0:rPr>
          <ns0:rFonts ns0:ascii="Times New Roman" ns0:hAnsi="Times New Roman" ns0:cs="Times New Roman"/>
          <ns0:b ns0:val="0"/>
          <ns0:i ns0:val="0"/>
          <ns0:color ns0:val="000000"/>
          <ns0:sz ns0:val="24"/>
        </ns0:rPr>
        <ns0:tab/>
        <ns0:t>90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5.3 Achievement of Objectives</ns0:t>
      </ns0:r>
      <ns0:r>
        <ns0:rPr>
          <ns0:rFonts ns0:ascii="Times New Roman" ns0:hAnsi="Times New Roman" ns0:cs="Times New Roman"/>
          <ns0:b ns0:val="0"/>
          <ns0:i ns0:val="0"/>
          <ns0:color ns0:val="000000"/>
          <ns0:sz ns0:val="24"/>
        </ns0:rPr>
        <ns0:tab/>
        <ns0:t>92</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5.4 Contributions of the Study</ns0:t>
      </ns0:r>
      <ns0:r>
        <ns0:rPr>
          <ns0:rFonts ns0:ascii="Times New Roman" ns0:hAnsi="Times New Roman" ns0:cs="Times New Roman"/>
          <ns0:b ns0:val="0"/>
          <ns0:i ns0:val="0"/>
          <ns0:color ns0:val="000000"/>
          <ns0:sz ns0:val="24"/>
        </ns0:rPr>
        <ns0:tab/>
        <ns0:t>94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5.5 Conclusion</ns0:t>
      </ns0:r>
      <ns0:r>
        <ns0:rPr>
          <ns0:rFonts ns0:ascii="Times New Roman" ns0:hAnsi="Times New Roman" ns0:cs="Times New Roman"/>
          <ns0:b ns0:val="0"/>
          <ns0:i ns0:val="0"/>
          <ns0:color ns0:val="000000"/>
          <ns0:sz ns0:val="24"/>
        </ns0:rPr>
        <ns0:tab/>
        <ns0:t>95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5.6 Limitations</ns0:t>
      </ns0:r>
      <ns0:r>
        <ns0:rPr>
          <ns0:rFonts ns0:ascii="Times New Roman" ns0:hAnsi="Times New Roman" ns0:cs="Times New Roman"/>
          <ns0:b ns0:val="0"/>
          <ns0:i ns0:val="0"/>
          <ns0:color ns0:val="000000"/>
          <ns0:sz ns0:val="24"/>
        </ns0:rPr>
        <ns0:tab/>
        <ns0:t>95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5.7 Recommendations</ns0:t>
      </ns0:r>
      <ns0:r>
        <ns0:rPr>
          <ns0:rFonts ns0:ascii="Times New Roman" ns0:hAnsi="Times New Roman" ns0:cs="Times New Roman"/>
          <ns0:b ns0:val="0"/>
          <ns0:i ns0:val="0"/>
          <ns0:color ns0:val="000000"/>
          <ns0:sz ns0:val="24"/>
        </ns0:rPr>
        <ns0:tab/>
        <ns0:t>96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5.8 Future Work</ns0:t>
      </ns0:r>
      <ns0:r>
        <ns0:rPr>
          <ns0:rFonts ns0:ascii="Times New Roman" ns0:hAnsi="Times New Roman" ns0:cs="Times New Roman"/>
          <ns0:b ns0:val="0"/>
          <ns0:i ns0:val="0"/>
          <ns0:color ns0:val="000000"/>
          <ns0:sz ns0:val="24"/>
        </ns0:rPr>
        <ns0:tab/>
        <ns0:t>97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5.9 AI-Assistance Disclosure</ns0:t>
      </ns0:r>
      <ns0:r>
        <ns0:rPr>
          <ns0:rFonts ns0:ascii="Times New Roman" ns0:hAnsi="Times New Roman" ns0:cs="Times New Roman"/>
          <ns0:b ns0:val="0"/>
          <ns0:i ns0:val="0"/>
          <ns0:color ns0:val="000000"/>
          <ns0:sz ns0:val="24"/>
        </ns0:rPr>
        <ns0:tab/>
        <ns0:t>98</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References</ns0:t>
      </ns0:r>
      <ns0:r>
        <ns0:rPr>
          <ns0:rFonts ns0:ascii="Times New Roman" ns0:hAnsi="Times New Roman" ns0:cs="Times New Roman"/>
          <ns0:b/>
          <ns0:i ns0:val="0"/>
          <ns0:color ns0:val="000000"/>
          <ns0:sz ns0:val="24"/>
        </ns0:rPr>
        <ns0:tab/>
        <ns0:t>99</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TABLES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72"/>
        <ns0:gridCol ns0:w="5885"/>
        <ns0:gridCol ns0:w="1349"/>
      </ns0:tblGrid>
      <ns0:tr>
        <ns0:trPr>
          <ns0:tblHeader ns0:val="true"/>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Table No.</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Comparison of Existing Financial Management Platforms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Definition of Key Terms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Empirical Review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Review of Existing Systems and Tools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Comparative Analysis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Summary of Proposed System Features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Deployment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Major Database Entities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 Algorithm</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Tools and Technologies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Implementation and Evidence Environment</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Design-to-Implementation Traceability</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Four Interface Evidence Register</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55</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 Strategy and Evidence Sources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System Test Cases and Current Results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 Test and Evidence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80</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 Evaluation</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Training and Evaluation Evidence Status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85</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Objectives and Research Questions Verdict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Achievement of Study Objectives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92</ns0:t>
            </ns0:r>
          </ns0:p>
        </ns0:tc>
      </ns0:tr>
    </ns0:tbl>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FIGURES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72"/>
        <ns0:gridCol ns0:w="5366"/>
        <ns0:gridCol ns0:w="1868"/>
      </ns0:tblGrid>
      <ns0:tr>
        <ns0:trPr>
          <ns0:tblHeader ns0:val="true"/>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Figure No.</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Existing Manual Family Fund Process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22</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System Architecture Diagram</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29</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 Case Diagram</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30</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 Flowchart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 (ERD)</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4.1a</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Entry for the Synthetic Demonstration Tenant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4.1b</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Password Confirmation Before a Sensitive Setting</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4.1c</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Account Security, Two-Factor and Passkey Settings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Dashboard</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Member, Role and Contribution-Category Management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Register and Payment States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59</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Oldest-First Payment Allocation Review</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60</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4.6a</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Member Contribution Statement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61</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4.6b</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Receipt Showing Split Allocation Across Periods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62</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4.6c</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Self-Pay Review State Before Submission</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4.7a</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 Register</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4.7b</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Fund-Adjustment Register</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4.8a</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 Exports and Schedule Controls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65</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4.8b</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Generated Financial Report Output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Seeded Contribution-Reminder Notification</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4.10</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Current Growth Plan and Feature Entitlements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4.11</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Existing Controlled-AI Conversation in the Synthetic Tenant</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69</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4.12</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 Model-Unavailable State</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70</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4.13</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Reconciliation Workspace and Seeded Settlement Candidate</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71</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4.14</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Responsive Member Dashboard at 390 Pixels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72</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4.15</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Class Distribution</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4.16</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 Evaluation Curves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4.17</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Confusion Matrix</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4.18</ns0:t>
            </ns0:r>
          </ns0:p>
        </ns0:tc>
        <ns0:tc>
          <ns0:tcPr>
            <ns0:tcW ns0:type="dxa" ns0:w="536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Calibration and Standardised Coefficients</ns0:t>
            </ns0:r>
          </ns0:p>
        </ns0:tc>
        <ns0:tc>
          <ns0:tcPr>
            <ns0:tcW ns0:type="dxa" ns0:w="18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bl>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LISTINGS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013"/>
        <ns0:gridCol ns0:w="5476"/>
        <ns0:gridCol ns0:w="1417"/>
      </ns0:tblGrid>
      <ns0:tr>
        <ns0:trPr>
          <ns0:tblHeader ns0:val="true"/>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Listing No.</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Context Binding</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Webhook Reference Verification</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Confirm-First AI Write Governance</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 Training</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52</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Baseline Comparison and Activation Gates</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53</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Listings 4.5 and 4.6 show the implemented training and evaluation path. They do not represent an executed production training run or substitute for the missing authorised dataset and model evidence.</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ABBREVIATIONS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01"/>
        <ns0:gridCol ns0:w="6405"/>
      </ns0:tblGrid>
      <ns0:tr>
        <ns0:trPr>
          <ns0:tblHeader ns0:val="true"/>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Abbreviation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Full Meaning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2FA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Two-Factor Authentication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Artificial Intelligence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Application Programming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CRUD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Create, Read, Update, Delete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CSS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Cascading Style Sheets</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ERD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HMAC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Hash-based Message Authentication Code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Markup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Transfer Protocol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JSON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JavaScript Object Notation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LLM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Machine Learning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MVC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Model-View-Controller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NGN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Nigerian Naira</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ORM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Object-Relational Mapping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Hypertext Preprocessor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RBAC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REST</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Representational State Transfer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SaaS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Software as a Service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SHA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Secure Hash Algorithm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Single Page Application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SQL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Query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SSR</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Server-Side Rendering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UX</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Experience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Authentication</ns0:t>
            </ns0:r>
          </ns0:p>
        </ns0:tc>
      </ns0:tr>
    </ns0:tbl>
    <ns0:p/>
    <ns0:p>
      <ns0:pPr>
        <ns0:sectPr>
          <ns0:footerReference ns0:type="default" ns2:id="rId36"/>
          <ns0:pgSz ns0:w="11906" ns0:h="16838"/>
          <ns0:pgMar ns0:top="1440" ns0:right="1440" ns0:bottom="1440" ns0:left="1440" ns0:header="720" ns0:footer="720" ns0:gutter="0"/>
          <ns0:cols ns0:space="720"/>
          <ns0:titlePg/>
          <ns0:docGrid ns0:linePitch="360"/>
          <ns0:pgNumType ns0:fmt="lowerRoman" ns0:start="1"/>
        </ns0:sectPr>
      </ns0:pPr>
    </ns0:p>
    <ns0:p>
      <ns0:pPr>
        <ns0:pStyle ns0:val="Heading1"/>
        <ns0:spacing ns0:line="360" ns0:lineRule="auto" ns0:before="360" ns0:after="120"/>
        <ns0:jc ns0:val="center"/>
      </ns0:pPr>
      <ns0:r>
        <ns0:rPr>
          <ns0:rFonts ns0:ascii="Times New Roman" ns0:hAnsi="Times New Roman" ns0:cs="Times New Roman"/>
          <ns0:b/>
          <ns0:i ns0:val="0"/>
          <ns0:color ns0:val="000000"/>
          <ns0:sz ns0:val="32"/>
        </ns0:rPr>
        <ns0:t>CHAPTER ONE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INTRODUCTION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 Background to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1.2 Statement of the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Table 1.1 compares common digital finance tools with the requirements of the proposed system.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1.1: Comparison of Existing Financial Management Platforms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947"/>
        <ns0:gridCol ns0:w="1092"/>
        <ns0:gridCol ns0:w="1092"/>
        <ns0:gridCol ns0:w="1555"/>
        <ns0:gridCol ns0:w="1234"/>
        <ns0:gridCol ns0:w="1986"/>
      </ns0:tblGrid>
      <ns0:tr>
        <ns0:trPr>
          <ns0:tblHeader ns0:val="true"/>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Feature</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PiggyVest</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Cowrywise</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CreditClan</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Lendsqr</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FamilyFunds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 user focus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Cooperatives and lenders</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lenders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groups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isolation</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Tiered contribution categories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 secretary, and member roles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 payment allocation</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adjustment tracking</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support</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Family-readable reports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 or narrative summaries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Activation-gated logistic regression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1.3 Aim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aim of this study is to design and implement FamilyFunds, an AI-enhanced multi-tenant web application for managing family contribution funds with secure member access, structured contribution tracking, payment allocation, expense recording, reminders, and financial reporting.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1.4 Objectives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objectives of the study are to: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Review the management practices, digital tools, and literature related to informal savings groups, family contribution funds, multi-tenant systems, access control, payments, and AI-supported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Design a multi-tenant family fund management system with logical data isolation, role-based access control, contribution categories, payment allocation rules, reporting, and secure user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Implement the proposed system using Laravel, Vue.js, Inertia.js, PostgreSQL, Paystack, Laravel Fortify, Laravel AI SDK, and related development 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Integrate AI assistant and report-summary features in a controlled way that respects role permissions and uses available family fund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Implement an activation-gated logistic regression component that estimates whether a monthly contribution will still have a system-recorded outstanding balance at the end of its due date and evaluate it, when an authorised historical dataset is available, against training-prevalence and previous-period-late baselines using accuracy, precision, recall, F1-score, calibration, and discrimination metrics.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Test the system against key requirements, including tenant isolation, role enforcement, payment allocation correctness, report accuracy, authentication security, and usability.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1.5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guided by the following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What design features are required for a web-based system to manage informal family contribution funds securely and transparently?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How can multi-tenant architecture and role-based access control be applied to protect the records of separate family groups on one platform?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How can partial and lump-sum payments be allocated consistently across outstanding contribution balances?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To what extent can AI assistant and report-summary features improve access to understandable family fund information without exposing unauthorised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How does logistic regression perform against training-prevalence and previous-period-late baselines when predicting whether a monthly contribution will still have a system-recorded outstanding balance at the end of its due date from authorised historical records?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How can the system be tested to confirm that it meets functional, security, reliability, and usability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1.7 Significance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1.8 Scope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does not cover cryptocurrency payments, direct bank API integration, tax computation, full double-entry accounting, regulatory management for formal cooperative societies, or multilingual interfaces. Predictive analytics is limited to an activation-gated logistic regression classifier and two transparent baselines: training prevalence and the member's previous-period-late state. The classifier may be trained and activated only when an authorised dataset passes minimum schema, history, class, and evaluation checks. The AI assistant and report-summary functions are treated as system features only where the application can ground the output in available family data and role permissions.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1.9 Limitations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limitation is internet dependency. FamilyFunds is a web application, so members need a working device and internet access. This may affect users in areas with unstable connectivity.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limitation is payment-channel scope. Paystack is used as the online payment gateway because the project is designed around Nigerian use. Families outside Paystack-supported contexts would need other gateways.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limitation is data availability for prediction. No private training CSV is stored in the report package, and a new family may not have enough historical contribution records or both outcome classes for defensible evaluation. The system can still track payments and produce reports, but the predictive component must remain unavailable until its data and quality gates are satisfied. This report therefore distinguishes implementation readiness from executed training and does not invent model metrics.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limitation is project scale. The system is designed for multiple families, but very large-scale performance testing across thousands of tenants is beyond the scope of this study.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1.10 Definition of Terms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1.2: Definition of Key Terms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702"/>
        <ns0:gridCol ns0:w="5204"/>
      </ns0:tblGrid>
      <ns0:tr>
        <ns0:trPr>
          <ns0:tblHeader ns0:val="true"/>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Term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Definition</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fund</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non-rotating pool of money contributed by family members for shared needs such as welfare, emergencies, ceremonies, and family projects.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Tenant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separate family workspace within the same application, with its own members, contribution records, payments, expenses, and reports.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Multi-tenancy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software architecture where one application serves many tenants while keeping their data and operations logically separated.</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 (RBAC)</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access-control model where permissions are assigned according to user roles such as Administrator, Financial Secretary, and Member.</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family-defined tier that determines how much a member is expected to contribute each month.</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 payment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payment that is less than the full amount owed for one or more contribution periods.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allocation</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rule that applies a payment to the earliest outstanding contribution balance before newer balances.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service that processes online payments between users, banks, cards, and the application. Paystack is used in this project.</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 (LLM)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AI model capable of generating and interpreting human language. In this project, it supports assistant responses and report summaries.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use of historical data to estimate future outcomes, such as whether a member is likely to miss a contribution deadline.</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browser-based authentication standard that uses public-key credentials, often linked to device biometrics or security keys.</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1.11 Organisation of the Report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TWO</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LITERATURE REVIEW</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2.2 Conceptual Review</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2.2.1 Informal Collective Finance and Family Contribution Funds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2.2.2 Multi-Tenant Software Architecture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2.2.3 Role-Based Access Control and Accountability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2.2.4 Digital Payments and 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2.2.5 AI Assistance,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FamilyFunds uses logistic regression because its coefficients and predicted probabilities are easier to inspect than those of a more complex ensemble, which is important when predictions concern named family members. Its evaluation uses two deliberately simple reference points: a training-prevalence baseline and a previous-period-late baseline. Still, the family fund context is smaller and more personal than bank credit scoring. A model that works with millions of loan records may not be appropriate for a family with twelve months of contribution history. Prediction is therefore activation-gated and remains unavailable when history, class variation, or held-out evidence is insufficient.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2.2.6 Authentication, Usability, and Member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2.3 Theoretical Framework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2.4 Empirical Review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Empirical and technical studies related to this project can be grouped into informal finance, digital financial inclusion, multi-tenant systems, Agile development, AI reporting, and credit-risk prediction. Table 2.1 summarises selected works and their relevance to FamilyFunds.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2.1: Empirical Review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19"/>
        <ns0:gridCol ns0:w="1731"/>
        <ns0:gridCol ns0:w="1480"/>
        <ns0:gridCol ns0:w="2037"/>
        <ns0:gridCol ns0:w="2039"/>
      </ns0:tblGrid>
      <ns0:tr>
        <ns0:trPr>
          <ns0:tblHeader ns0:val="true"/>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Author(s) and Year</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Focus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Method/Approach</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Key Finding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Relevance to FamilyFunds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Adegbite and Machethe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inclusion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Quantitative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Gender and access gaps affect financial inclusion.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Shows that access to suitable financial tools remains uneven.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Demirgüç-Kunt et al.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financial inclusion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survey/database</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 remains important in many economies.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need to consider informal finance in system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EFInA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Nigerian financial access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National survey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inclusion improved, but informal services remain part of financial behaviour.</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Provides recent Nigerian context for the problem.</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Wezel and Ree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services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IMF policy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services can support inclusion but need stronger uptake and trust.</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use of digital channels while recognising adoption barriers.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Kouandou and Zeh (2024)</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Household panel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help households manage shocks.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Reinforces the social value of informal savings structures.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Jia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Multi-tenancy in cloud platforms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Systematic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Tenant-specific quality and resource-sharing concerns are central.</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system's focus on tenant isolation.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Sharma and Kaur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Tenant-centric SaaS storage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 design and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Tenant-aware storage improves isolation and efficiency.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tenant-aware data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Karhapää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in Agile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Multiple case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must be managed throughout Agile work.</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Justifies handling security, reliability, and usability from design stage.</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Masood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team practices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Grounded theory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work benefits from self-organisation and iterative delivery.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iterative development approach.</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Lyastani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FIDO2 authentication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usability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Passwordless authentication can improve usability but needs user understanding.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passkeys with fallback authentication.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Dale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Natural language generation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State-of-the-art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moved from rule-based systems toward neural methods.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AI-generated narrative reports.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 Wynter et al.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evaluation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requires careful evaluation.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validation of AI summaries.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Kang and Liu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hallucination in finance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examination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Off-the-shelf LLMs can hallucinate in financial tasks.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controlled, data-grounded AI assistant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Hussin Adam Khatir and Bee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scoring</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ML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performance depends on algorithm and data-balancing choices.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Informs the evaluation and class-balance checks for logistic regression.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Robisco and Carbó Martínez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default prediction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Model-risk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models should be evaluated beyond raw accuracy.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using precision and recall for prediction.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2.5 Review of Existing Systems/Tools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Several existing systems are related to FamilyFunds, but none fully addresses the project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2.2: Review of Existing Systems and Tools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477"/>
        <ns0:gridCol ns0:w="3616"/>
        <ns0:gridCol ns0:w="3813"/>
      </ns0:tblGrid>
      <ns0:tr>
        <ns0:trPr>
          <ns0:tblHeader ns0:val="true"/>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System/Tool</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Strength</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Limitation for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PiggyVest</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individual savings experience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family workspace, RBAC, or contribution allocation</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Cowrywise</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Personal saving and investment support</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designed for shared family welfare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CreditClan</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 and cooperative finance infrastructure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More suited to formal lending than informal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Lendsqr</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Lending infrastructure and credit workflows</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Focuses on lenders, not family contribution governance</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Familiar communication channel</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structured financial records, permissions, or reports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Spreadsheets</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Flexible calculation and tabulation</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Weak audit trail, weak access control, and error-prone collaboration</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2.6 Comparative Analysis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comparison in Table 2.3 shows that related work and existing systems address parts of the problem but not the complete FamilyFunds requirement set.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2.3: Comparative Analysis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61"/>
        <ns0:gridCol ns0:w="2103"/>
        <ns0:gridCol ns0:w="2520"/>
        <ns0:gridCol ns0:w="2522"/>
      </ns0:tblGrid>
      <ns0:tr>
        <ns0:trPr>
          <ns0:tblHeader ns0:val="true"/>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 Compared</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Prior Work or Tool</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What It Covers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Gap Remaining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finance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ROSCA and financial inclusion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Social value of informal savings and group finance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 attention to non-rotating family purses and software requirements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inclusion</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World Bank, EFInA, IMF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Importance of digital access and financial inclusion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provide a system for family fund management</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 savings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PiggyVest, Cowrywise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Personal saving, investment, payment convenience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family governance, tenant model, or shared fund reporting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lending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CreditClan, Lendsqr</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operations and lending infrastructure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designed for informal family contribution funds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Multi-tenant architecture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SaaS literature and cloud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 resource sharing, scalability</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Usually assumes business tenants, not family groups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RBAC</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Access-control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Role-permission separation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Needs adaptation to family admin, secretary, and member roles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payments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and mobile money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transactions and payment verification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solve allocation across family contribution balances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reporting</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and LLM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Automated text generation and reporting support</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hallucination risk requires controlled, data-grounded summaries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Credit-scoring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prediction metrics, and model-risk lessons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funds have small datasets and social defaults, so activation requires evidence beyond simple baselines</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2.7 Identified Research Gap</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literature and system review reveal four main gaps.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logistic regression as an advisory, activation-gated component that must outperform training-prevalence and previous-period-late baselines before use.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governed late-payment prediction for informal family contribution funds.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2.8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THREE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METHODOLOGY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implement an activation-gated logistic regression component for late-payment risk, and test the system against functional and quality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3.2 Research Design / Project Approach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work followed five broad stages: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Problem and literature analysis, covering informal finance, existing platforms, multi-tenancy, RBAC, digital payments, AI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Requirements identification, based on the problems observed in manual family fund administration and the gaps established in Chapter Two.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System design, including architecture, data design, user roles, process flows, interface structure, payment allocation, and security controls.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Incremental implementation, where authentication, family management, contributions, payments, expenses, reports, reminders, subscriptions, AI features, and the predictive pipeline were developed in modules.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Validation planning, where the critical behaviours were mapped to tests and acceptance checks, especially tenant isolation, role enforcement, payment allocation, report accuracy, AI response control, and predictive data/evaluation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approach allows the project to remain honest about its scope. AI assistant and report-summary features are treated as implemented system features where supported by the application. Predictive analytics uses logistic regression with training-prevalence and previous-period-late baselines, but training and activation remain evidence-dependent because meaningful prediction requires an authorised dataset with adequate history and class variation.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3.3 Analysis of Existing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3.1 summarises the existing manual family fund process.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3.1: Existing Manual Family Fund Process</ns0:t>
      </ns0:r>
    </ns0:p>
    <ns0:p>
      <ns0:pPr>
        <ns0:keepLines/>
        <ns0:jc ns0:val="center"/>
      </ns0:pPr>
      <ns0:r>
        <ns0:drawing>
          <ns3:inline>
            <ns3:extent cx="5760720" cy="2592324"/>
            <ns3:docPr id="1" name="Picture 1"/>
            <ns3:cNvGraphicFramePr>
              <ns4:graphicFrameLocks noChangeAspect="1"/>
            </ns3:cNvGraphicFramePr>
            <ns4:graphic>
              <ns4:graphicData uri="http://schemas.openxmlformats.org/drawingml/2006/picture">
                <ns5:pic>
                  <ns5:nvPicPr>
                    <ns5:cNvPr id="0" name="chapter-3-existing-system-flow.png"/>
                    <ns5:cNvPicPr/>
                  </ns5:nvPicPr>
                  <ns5:blipFill>
                    <ns4:blip ns2:embed="rId9"/>
                    <ns4:stretch>
                      <ns4:fillRect/>
                    </ns4:stretch>
                  </ns5:blipFill>
                  <ns5:spPr>
                    <ns4:xfrm>
                      <ns4:off x="0" y="0"/>
                      <ns4:ext cx="5760720" cy="2592324"/>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3.4 Proposed System Overview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3.1: Summary of Proposed System Features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645"/>
        <ns0:gridCol ns0:w="5261"/>
      </ns0:tblGrid>
      <ns0:tr>
        <ns0:trPr>
          <ns0:tblHeader ns0:val="true"/>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Feature Area</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Description</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Multi-tenant family workspaces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Each family has a logically isolated workspace within the same application.</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Financial Secretary, Member, and Platform Super Administrator have separate permissions.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categories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 define monthly contribution amounts for groups such as employed members, students, or other categories.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contribution generation</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system creates contribution obligations for paying members based on category and due date.</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recording</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Authorised users record offline payments, while members can initiate online payments through Paystack.</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 are applied to the oldest outstanding balances first.</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 and adjustments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spending, donations, corrections, and other balance movements are recorded.</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Reminders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browser push, and WhatsApp-related reminder flows support follow-up.</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and annual reports show collections, balances, expenses, and member status.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assistant and summaries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assistant answers role-permitted questions and supports plain-language report summaries.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activation-gated logistic regression component estimates late-payment risk only after data and evaluation requirements are satisfied.</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 controls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verification, password hashing, two-factor authentication, passkeys, signed invitations, policies, and tenant scoping protect the system.</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3.5 System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System requirements define what the system must do and the qualities it must maintain while doing so. The requirements below are written to be testable because vague requirements such as "the system should be fast" do not help implementation or validation.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3.5.1 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3.2: 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2304"/>
        <ns0:gridCol ns0:w="3183"/>
        <ns0:gridCol ns0:w="2409"/>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Description</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Main Actor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authentication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Users shall register, log in, verify email, reset passwords, and manage account security.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creation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family administrator shall create and configure a family workspace.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invitation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allow administrators to invite members using secure invitation links.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assignment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Family Admin, Financial Secretary, Member, and Platform Super Admin roles.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category setup</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Administrators shall define contribution categories and monthly amounts.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contribution generation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obligations for paying members.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status tracking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show unpaid, partially paid, paid, and overdue statuses.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payment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officers shall record cash, transfer, or offline payments.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processing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initiate online payments through Paystack where enabled.</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verification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verify Paystack transactions before marking them successful.</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allocate payments to the oldest outstanding contribution balances first.</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family expenses with amount, date, description, and recorder.</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Fund adjustment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donations, corrections, and other non-contribution balance movements.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and annual reports for contributions, payments, expenses, adjustments, and balances.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dashboard</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view personal balances, payment history, and contribution status.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Reminders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send or trigger contribution reminders through supported channels.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management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Families shall access platform plans with member limits and feature availability.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assistant shall answer questions using permitted family data and role-aware tools.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 summary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plain-language summaries of financial reports.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officers shall receive an advisory due-date-outstanding result only from a versioned model that passed the defined gates: unavailable for zero to two mature periods, pooled non-individualised baseline for three to five, experimental logistic score for six to eleven, and standard logistic score for twelve or more; a missing, stale, corrupt, incompatible, or ineligible model shall remain unavailable.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3.5.2 Non-Functional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3.3: Non-Functional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1527"/>
        <ns0:gridCol ns0:w="3183"/>
        <ns0:gridCol ns0:w="3186"/>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Category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Expected Measure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user shall access only records belonging to the user's family tenant.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Cross-family access attempts are denied.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Sensitive actions shall be restricted by role.</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cannot record payments or alter family settings.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accounts shall support strong authentication controls.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verification, 2FA, passkeys, and password hashing are available.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 shall be deterministic.</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same payment history produces the same balances.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callbacks shall not create duplicate successful payments.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Repeated callback events do not double-record payments.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workflows shall be usable on mobile and desktop browsers.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Key pages remain responsive and readable.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 shall be understandable to non-accounting users.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Summary text and tables use clear labels and plain language.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Dashboard and report pages shall remain responsive for ordinary family sizes.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pages load within an acceptable time during testing.</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Maintainability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Modules shall remain separated by responsibility.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payments, reports, and AI logic are not mixed into one layer.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Auditability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records shall store relevant dates, amounts, users, and relationships.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Transactions can be reviewed and reconciled.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Privacy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features shall use only the data needed for the user's request.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Prompts and tool calls avoid unnecessary personal exposure.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Availability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deployed system shall support HTTPS, queues, scheduler, and backups.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Required services are configured in deployment.</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governance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reproducible and activation-gated.</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schema, feature version, split, coefficients, baselines, and evaluation artefacts are recorded before activation.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safety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advisory, role-restricted, and honest about insufficient history.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Predictions do not trigger automatic penalties and unavailable cases show a clear reason.</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3.5.3 Deployment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3.4: Deployment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270"/>
        <ns0:gridCol ns0:w="5636"/>
      </ns0:tblGrid>
      <ns0:tr>
        <ns0:trPr>
          <ns0:tblHeader ns0:val="true"/>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 Type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Runtime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 or later with required Laravel extensions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tools</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 and Vite build process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 database with secure credentials and backups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server</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HTTPS-enabled Nginx, Apache, Laravel Cloud, or equivalent platform</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Background processing</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Queue worker and Laravel scheduler for jobs and reminders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Environment configuration</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 variables for database, mail, Paystack, AI provider, WhatsApp-related settings, and app keys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 password hashing, signed URLs, webhook validation, and restricted credentials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runtime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Versioned logistic-regression training and inference components, with activation disabled until model evidence is complete</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3.6 Data Collection Methods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AI and predictive features, the relevant data is system-generated family fund data such as contribution periods, obligation-creation timestamps, due dates, expected amounts, amounts paid by the due date, payment counts, and first/full-settlement timestamps. No personal data is invented for the study. Predictive training requires a separately authorised, de-identified export whose provenance, digest, time window, schema, consent basis, and point-in-time correctness can be recorded. Because the locked twelve-column export cannot encode the time-varying effect of a later financial reversal, its provenance policy also requires histories containing reversed allocations to be excluded upstream; the minimum-data gate is then applied to the remaining histories. No such private CSV is present in this repository. Where sample data is used for software testing or demonstration, it is treated as test data and is not used to support real-world model-performance claims.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3.7 Population and Sampling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3.8 System Architecture /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3.2 shows the high-level architecture.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3.2: System Architecture Diagram</ns0:t>
      </ns0:r>
    </ns0:p>
    <ns0:p>
      <ns0:pPr>
        <ns0:keepLines/>
        <ns0:jc ns0:val="center"/>
      </ns0:pPr>
      <ns0:r>
        <ns0:drawing>
          <ns3:inline>
            <ns3:extent cx="5760720" cy="3152231"/>
            <ns3:docPr id="2" name="Picture 2"/>
            <ns3:cNvGraphicFramePr>
              <ns4:graphicFrameLocks noChangeAspect="1"/>
            </ns3:cNvGraphicFramePr>
            <ns4:graphic>
              <ns4:graphicData uri="http://schemas.openxmlformats.org/drawingml/2006/picture">
                <ns5:pic>
                  <ns5:nvPicPr>
                    <ns5:cNvPr id="0" name="slide-05-system-architecture-full-trimmed.png"/>
                    <ns5:cNvPicPr/>
                  </ns5:nvPicPr>
                  <ns5:blipFill>
                    <ns4:blip ns2:embed="rId10"/>
                    <ns4:stretch>
                      <ns4:fillRect/>
                    </ns4:stretch>
                  </ns5:blipFill>
                  <ns5:spPr>
                    <ns4:xfrm>
                      <ns4:off x="0" y="0"/>
                      <ns4:ext cx="5760720" cy="3152231"/>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3.9 Use Case / UML Diagrams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system uses UML-style and process diagrams to explain the main actors, workflows, and data relationships. The diagrams are used because the system contains several roles, many related entities, and financial processes that are easier to verify visually than through prose alone.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3.3 presents the use case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3.3: Use Case Diagram</ns0:t>
      </ns0:r>
    </ns0:p>
    <ns0:p>
      <ns0:pPr>
        <ns0:keepLines/>
        <ns0:jc ns0:val="center"/>
      </ns0:pPr>
      <ns0:r>
        <ns0:drawing>
          <ns3:inline>
            <ns3:extent cx="5760720" cy="4053307"/>
            <ns3:docPr id="3" name="Picture 3"/>
            <ns3:cNvGraphicFramePr>
              <ns4:graphicFrameLocks noChangeAspect="1"/>
            </ns3:cNvGraphicFramePr>
            <ns4:graphic>
              <ns4:graphicData uri="http://schemas.openxmlformats.org/drawingml/2006/picture">
                <ns5:pic>
                  <ns5:nvPicPr>
                    <ns5:cNvPr id="0" name="slide-06-use-case-diagram-full-trimmed.png"/>
                    <ns5:cNvPicPr/>
                  </ns5:nvPicPr>
                  <ns5:blipFill>
                    <ns4:blip ns2:embed="rId11"/>
                    <ns4:stretch>
                      <ns4:fillRect/>
                    </ns4:stretch>
                  </ns5:blipFill>
                  <ns5:spPr>
                    <ns4:xfrm>
                      <ns4:off x="0" y="0"/>
                      <ns4:ext cx="5760720" cy="4053307"/>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payment allocation process is one of the most important workflows because it affects member balances and family trust. Figure 3.4 presents the activity/flowchart view in readable panels.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3.4a: Payment Allocation Flowchart, Panel 1</ns0:t>
      </ns0:r>
    </ns0:p>
    <ns0:p>
      <ns0:pPr>
        <ns0:keepLines/>
        <ns0:jc ns0:val="center"/>
      </ns0:pPr>
      <ns0:r>
        <ns0:drawing>
          <ns3:inline>
            <ns3:extent cx="5760720" cy="4416552"/>
            <ns3:docPr id="4" name="Picture 4"/>
            <ns3:cNvGraphicFramePr>
              <ns4:graphicFrameLocks noChangeAspect="1"/>
            </ns3:cNvGraphicFramePr>
            <ns4:graphic>
              <ns4:graphicData uri="http://schemas.openxmlformats.org/drawingml/2006/picture">
                <ns5:pic>
                  <ns5:nvPicPr>
                    <ns5:cNvPr id="0" name="slide-07-payment-allocation-flowchart-panel-1.png"/>
                    <ns5:cNvPicPr/>
                  </ns5:nvPicPr>
                  <ns5:blipFill>
                    <ns4:blip ns2:embed="rId12"/>
                    <ns4:stretch>
                      <ns4:fillRect/>
                    </ns4:stretch>
                  </ns5:blipFill>
                  <ns5:spPr>
                    <ns4:xfrm>
                      <ns4:off x="0" y="0"/>
                      <ns4:ext cx="5760720" cy="4416552"/>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3.4b: Payment Allocation Flowchart, Panel 2</ns0:t>
      </ns0:r>
    </ns0:p>
    <ns0:p>
      <ns0:pPr>
        <ns0:keepLines/>
        <ns0:jc ns0:val="center"/>
      </ns0:pPr>
      <ns0:r>
        <ns0:drawing>
          <ns3:inline>
            <ns3:extent cx="5760720" cy="4737232"/>
            <ns3:docPr id="5" name="Picture 5"/>
            <ns3:cNvGraphicFramePr>
              <ns4:graphicFrameLocks noChangeAspect="1"/>
            </ns3:cNvGraphicFramePr>
            <ns4:graphic>
              <ns4:graphicData uri="http://schemas.openxmlformats.org/drawingml/2006/picture">
                <ns5:pic>
                  <ns5:nvPicPr>
                    <ns5:cNvPr id="0" name="slide-07-payment-allocation-flowchart-panel-2.png"/>
                    <ns5:cNvPicPr/>
                  </ns5:nvPicPr>
                  <ns5:blipFill>
                    <ns4:blip ns2:embed="rId13"/>
                    <ns4:stretch>
                      <ns4:fillRect/>
                    </ns4:stretch>
                  </ns5:blipFill>
                  <ns5:spPr>
                    <ns4:xfrm>
                      <ns4:off x="0" y="0"/>
                      <ns4:ext cx="5760720" cy="4737232"/>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3.4c: Payment Allocation Flowchart, Panel 3</ns0:t>
      </ns0:r>
    </ns0:p>
    <ns0:p>
      <ns0:pPr>
        <ns0:keepLines/>
        <ns0:jc ns0:val="center"/>
      </ns0:pPr>
      <ns0:r>
        <ns0:drawing>
          <ns3:inline>
            <ns3:extent cx="5760720" cy="3840480"/>
            <ns3:docPr id="6" name="Picture 6"/>
            <ns3:cNvGraphicFramePr>
              <ns4:graphicFrameLocks noChangeAspect="1"/>
            </ns3:cNvGraphicFramePr>
            <ns4:graphic>
              <ns4:graphicData uri="http://schemas.openxmlformats.org/drawingml/2006/picture">
                <ns5:pic>
                  <ns5:nvPicPr>
                    <ns5:cNvPr id="0" name="slide-07-payment-allocation-flowchart-panel-3.png"/>
                    <ns5:cNvPicPr/>
                  </ns5:nvPicPr>
                  <ns5:blipFill>
                    <ns4:blip ns2:embed="rId14"/>
                    <ns4:stretch>
                      <ns4:fillRect/>
                    </ns4:stretch>
                  </ns5:blipFill>
                  <ns5:spPr>
                    <ns4:xfrm>
                      <ns4:off x="0" y="0"/>
                      <ns4:ext cx="5760720" cy="384048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3.10 Database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3.5 shows the entity-relationship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3.5: Entity-Relationship Diagram</ns0:t>
      </ns0:r>
    </ns0:p>
    <ns0:p>
      <ns0:pPr>
        <ns0:keepLines/>
        <ns0:jc ns0:val="center"/>
      </ns0:pPr>
      <ns0:r>
        <ns0:drawing>
          <ns3:inline>
            <ns3:extent cx="5760720" cy="4968621"/>
            <ns3:docPr id="7" name="Picture 7"/>
            <ns3:cNvGraphicFramePr>
              <ns4:graphicFrameLocks noChangeAspect="1"/>
            </ns3:cNvGraphicFramePr>
            <ns4:graphic>
              <ns4:graphicData uri="http://schemas.openxmlformats.org/drawingml/2006/picture">
                <ns5:pic>
                  <ns5:nvPicPr>
                    <ns5:cNvPr id="0" name="chapter-3-entity-relationship-diagram.png"/>
                    <ns5:cNvPicPr/>
                  </ns5:nvPicPr>
                  <ns5:blipFill>
                    <ns4:blip ns2:embed="rId15"/>
                    <ns4:stretch>
                      <ns4:fillRect/>
                    </ns4:stretch>
                  </ns5:blipFill>
                  <ns5:spPr>
                    <ns4:xfrm>
                      <ns4:off x="0" y="0"/>
                      <ns4:ext cx="5760720" cy="4968621"/>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3.5: Major Database Entities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194"/>
        <ns0:gridCol ns0:w="3356"/>
        <ns0:gridCol ns0:w="3356"/>
      </ns0:tblGrid>
      <ns0:tr>
        <ns0:trPr>
          <ns0:tblHeader ns0:val="true"/>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Entity</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Key Relationship</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workspace settings, currency, due day, status, billing, and bank details.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users, categories, contributions, expenses, adjustments, invitations, and transactions.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account, role, family membership, category, authentication, and profile 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belong to a family category.</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family_categories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contribution tiers and monthly amounts.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 assigned to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family_invitations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invitation email, role, token, expiry, and acceptance status.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inviter.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monthly contribution obligations and statuses.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 receives payments.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payment amounts applied to contribution obligations.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contribution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spending records.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fund_adjustments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donations, corrections, and non-contribution balance changes.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paystack_transactions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online payment and subscription transaction references.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platform_plans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subscription plan names, prices, limits, and features.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Used by families for subscription management.</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passkeys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WebAuthn credential information.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application 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notifiable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inbound and outbound WhatsApp-related communication.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family and user where applicable.</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assistant conversation sessions.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messages, tool calls, tool results, and metadata.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an AI conversation.</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payment_risk_model_versions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model schema, checksum, training window, threshold, dataset summary, metrics, and activation state.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payment-risk predictions.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payment_risk_predictions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contribution-cutoff advisories, history tier, feature hash, model version, and factors.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membership, contribution, and model version.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3.11 Algorithm / Model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algorithm in the system is the oldest-balance-first payment allocation algorithm. It handles manual and verified online payments in a consistent way.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3.6: Oldest-Balance-First Payment Allocation Algorithm</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34"/>
        <ns0:gridCol ns0:w="7372"/>
      </ns0:tblGrid>
      <ns0:tr>
        <ns0:trPr>
          <ns0:tblHeader ns0:val="true"/>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Step</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Operation</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Receive the member, payment amount, payment channel, and transaction details.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Retrieve the member's unpaid and partially paid contributions, ordered from oldest to newest.</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 each contribution, calculate the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Apply the available payment amount to the oldest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Mark the contribution as paid if the balance reaches zero, or partially paid if a balance remains.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Continue until the payment amount is exhausted or all outstanding balances are cleared.</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If an overpayment remains, apply it according to the system's advance-payment rules or record it for review.</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 payment records and update contribution statuses for reporting.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3.12 Tools and Technologies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uses tools selected for practicality, maintainability, and compatibility with the application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3.7: Tools and Technologies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915"/>
        <ns0:gridCol ns0:w="3373"/>
        <ns0:gridCol ns0:w="3618"/>
      </ns0:tblGrid>
      <ns0:tr>
        <ns0:trPr>
          <ns0:tblHeader ns0:val="true"/>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Category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Tool/Technology</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language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Main server-side language.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framework</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13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Routing, controllers, validation, queues, scheduler, policies, models, and services.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framework</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Vue.js 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 pages, dashboards, forms, and interactive components.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Server-client bridge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Inertia.js 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Connects Laravel routes to Vue pages without a separate REST API.</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Relational storage for family, user, contribution, payment, expense, and AI records.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Styling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Tailwind CSS 4</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Responsive interface styling.</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Authentication</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Fortify</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registration, password reset, email verification, and two-factor support.</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Passwordless access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WebAuthn/passkeys</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browser-based authentication.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Online contribution payments and subscription billing.</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integration</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AI SDK</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Assistant responses, tool calling, and provider integration.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method</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Interpretable late-payment probability with activation and evidence gates.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training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Python 3.12, scikit-learn, NumPy, Matplotlib</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Offline validation, feature engineering, chronological training, evaluation, and evidence charts.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Feature flags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Pennant</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Controlled release of features such as AI assistance.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Pest PHP</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Automated tests for models, features, policies, payments, reports, and AI tools.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Build tool</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Vite</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asset compilation and development server.</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Version control</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Git</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Source tracking and collaboration.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Code quality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Pint, ESLint, Prettier</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Formatting and static code quality.</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Development tools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management and project tooling.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3.13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concern is data minimisation. The system should collect only data needed for contribution management, payment processing, reminders, reporting, authentication, and authorised AI assistance. AI prompts should avoid sending unnecessary personal data to external providers.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3.14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methodology shows how the project moves from the literature gap in Chapter Two to a concrete system design. Chapter Four will present how the designed modules were implemented, tested, and validated against the requirements stated in this chapter.</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FOUR</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SYSTEM IMPLEMENTATION AND TESTING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4.1 Implementation of the System Design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repository provides substantial static evidence for the conventional system modules and the predictive implementation pipeline. Fresh post-change evidence was executed on 15 August 2026. The canonical local quality gate passed 1,421 Pest tests with 6,904 assertions and 100.0% PHP coverage in 22.209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Twenty redacted running-system images were also captured from the synthetic development tenant and are presented as Figures 4.1a–4.14. Hosted checks, live-provider verification, performance measurements, recovery evidence, and authorised-data predictive training remain Partially Met or Not Executed. Commit a699a821 is a pre-change hosted baseline and is not accepted as final Chapter Four evidence.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4.1.2 Implementation and Evidence Environment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4.1: Implementation and Evidence Environment</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33"/>
        <ns0:gridCol ns0:w="2424"/>
        <ns0:gridCol ns0:w="2424"/>
        <ns0:gridCol ns0:w="2425"/>
      </ns0:tblGrid>
      <ns0:tr>
        <ns0:trPr>
          <ns0:tblHeader ns0:val="true"/>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evidence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Purpose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status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Development computer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Apple MacBook Pro, Apple M5 Pro, 15 CPU cores, 24 GB RAM, arm64</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development and document preparation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Operating system</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macOS 26.6</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host environment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8.5.8</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application runtime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 2.10.1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dependency management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Backend framework</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13.24.0</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Routing, policies, models, jobs, services, and commands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runtime and tools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Node.js 24.15.0, npm 11.14.1, Vite 8.2.1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build and browser assets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frameworks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3.5.41, Inertia Vue 3.6.1, Tailwind CSS 4.3.3</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Responsive application interface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Testing</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5.0.4 with Laravel and browser plugins; canonical local run passed 1,421 tests/6,904 assertions at 100.0% PHP coverage; focused runs passed 138 payment-risk tests/440 assertions, 5 browser tests/82 assertions, and 171 combined tests/517 assertions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 feature, integration, and browser specifications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Post-change local gate passed; hosted gate pending</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PostgreSQL 18.4 on arm64, including a disposable migrated integration 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Persistent family and financial records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Migration smoke and focused payment-risk integration passed: 138 tests/440 assertions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Hosted environment</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HTTPS application with queues, scheduler, backups, and monitoring required</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and operations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for final revision</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provider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Provider- and model-configurable Laravel AI integration</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assistant and summary generation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Live evidence Not Executed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3.12.3 package plus Laravel artefact installation and scoring services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with training-prevalence and previous-period-late baselines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passed at 100% coverage; authorised-data training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4.1.3 Design-to-Implementation Traceability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4.2: Design-to-Implementation Traceability</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72"/>
        <ns0:gridCol ns0:w="2444"/>
        <ns0:gridCol ns0:w="2444"/>
        <ns0:gridCol ns0:w="2446"/>
      </ns0:tblGrid>
      <ns0:tr>
        <ns0:trPr>
          <ns0:tblHeader ns0:val="true"/>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Design area</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Principal implementation evidence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Verification evidence located</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conclusion</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context middleware, membership routing, family-aware policies and queries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FamilyMembershipRoutingTest, policy tests, AI tool isolation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Roles and permissions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helpers, policies, middleware, request authorisation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RoleAccessTest, member and policy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model, generation command/controller, category history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Generation, status, due-date, and Phase One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PaymentAllocationService, immutable batches and allocations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Allocation, balance-first, partial and advance-payment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job/processor, settlement service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ledger, fee, and idempotency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gateway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Expenses and adjustments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Controllers, policies, reversal actions, observers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CRUD, policy, model, reversal, and AI tool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Reporting</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review query, private artifacts, receipts, schedules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annual, Phase Three reporting and scheduled-report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rendered final artifacts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Notifications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Web Push, WhatsApp channels and reminder commands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reminder, channel, webhook, and notification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delivery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Fortify flows, 2FA, passkeys, password and verification settings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passkey, 2FA, reset, and verification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 report capture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AI</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assistant, sub-agents, role-aware tools, confirm-first writes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agent, tool, middleware, and chat feature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provider evidence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Offline Python validation/training/evaluation package; portable artefact; Laravel validation, storage and scoring services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at 100% coverage; 138 Laravel tests/440 assertions at 100% payment-risk-file coverage; PostgreSQL and browser reruns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software checks passed, but private-data training and activation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extension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Imports, bank transactions, periods, matching, links, settlements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Four and reconciliation unit/browser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 local automated checks passed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Retention and recovery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Archive, restore, purge, legal hold, backup configuration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Three retention and backup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hosted recovery drill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4.2 Module Integration and Coding</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4.2.1 Tenancy, Membership, and Role Governance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Listing 4.1 shows the small but important context-binding step. It does not, by itself, authorise access; downstream membership checks, policies, validation, and scoped queries remain necessary.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4.1: Family Context Binding</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($user) {</ns0:t>
        <ns0:br/>
        <ns0:t xml:space="preserve">    $family = $user-&gt;currentFamily ?? $user-&gt;family;</ns0:t>
        <ns0:br/>
        <ns0:br/>
        <ns0:t xml:space="preserve">    if ($family instanceof Family) {</ns0:t>
        <ns0:br/>
        <ns0:t xml:space="preserve">        app()-&gt;instance('current-family', $family);</ns0:t>
        <ns0:br/>
        <ns0:t xml:space="preserve">        app()-&gt;instance(Family::class, $family);</ns0:t>
        <ns0:br/>
        <ns0:t xml:space="preserve">    }</ns0:t>
        <ns0:br/>
        <ns0: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4.2.2 Contributions and Oldest-Balance-First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4.2: Oldest-Balance-First Payment Allocation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$contributions = Contribution::query()</ns0:t>
        <ns0:br/>
        <ns0:t xml:space="preserve">    -&gt;forUser($member)</ns0:t>
        <ns0:br/>
        <ns0:t xml:space="preserve">    -&gt;where('family_id', $family-&gt;id)</ns0:t>
        <ns0:br/>
        <ns0:t xml:space="preserve">    -&gt;where(fn ($query) =&gt; $query-&gt;incomplete())</ns0:t>
        <ns0:br/>
        <ns0:t xml:space="preserve">    -&gt;oldestFirst()</ns0:t>
        <ns0:br/>
        <ns0:t xml:space="preserve">    -&gt;lockForUpdate()</ns0:t>
        <ns0:br/>
        <ns0:t xml:space="preserve">    -&gt;get();</ns0:t>
        <ns0:br/>
        <ns0:br/>
        <ns0:t>foreach ($contributions as $contribution) {</ns0:t>
        <ns0:br/>
        <ns0:t xml:space="preserve">    $remainingAmount = $this-&gt;allocateLine(</ns0:t>
        <ns0:br/>
        <ns0:t xml:space="preserve">        $batch,</ns0:t>
        <ns0:br/>
        <ns0:t xml:space="preserve">        $contribution,</ns0:t>
        <ns0:br/>
        <ns0:t xml:space="preserve">        $remainingAmount,</ns0:t>
        <ns0:br/>
        <ns0:t xml:space="preserve">        $paidAt,</ns0:t>
        <ns0:br/>
        <ns0:t xml:space="preserve">        $recordedBy,</ns0:t>
        <ns0:br/>
        <ns0:t xml:space="preserve">        $notes,</ns0:t>
        <ns0:br/>
        <ns0:t xml:space="preserve">        $replaces,</ns0:t>
        <ns0:br/>
        <ns0:t xml:space="preserve">    );</ns0:t>
        <ns0:br/>
        <ns0:br/>
        <ns0:t xml:space="preserve">    if ($remainingAmount === 0) {</ns0:t>
        <ns0:br/>
        <ns0:t xml:space="preserve">        return 0;</ns0:t>
        <ns0:br/>
        <ns0:t xml:space="preserve">    }</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4.2.3 Paystack, Expenses, Adjustments, Reports, and Notifications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4.3: Paystack Webhook Reference Verification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$reference = $data['reference'] ?? null;</ns0:t>
        <ns0:br/>
        <ns0:br/>
        <ns0:t>if (! is_string($reference) || $reference === '') {</ns0:t>
        <ns0:br/>
        <ns0:t xml:space="preserve">    return;</ns0:t>
        <ns0:br/>
        <ns0:t>}</ns0:t>
        <ns0:br/>
        <ns0:br/>
        <ns0:t>if (! PaystackTransaction::query()</ns0:t>
        <ns0:br/>
        <ns0:t xml:space="preserve">    -&gt;where('reference', $reference)</ns0:t>
        <ns0:br/>
        <ns0:t xml:space="preserve">    -&gt;exists()) {</ns0:t>
        <ns0:br/>
        <ns0:t xml:space="preserve">    Log::info('Paystack webhook ignored an unknown transaction reference.', [</ns0:t>
        <ns0:br/>
        <ns0:t xml:space="preserve">        'reference' =&gt; $reference,</ns0:t>
        <ns0:br/>
        <ns0:t xml:space="preserve">    ]);</ns0:t>
        <ns0:br/>
        <ns0:br/>
        <ns0:t xml:space="preserve">    return;</ns0:t>
        <ns0:br/>
        <ns0:t>}</ns0:t>
        <ns0:br/>
        <ns0:br/>
        <ns0:t>$this-&gt;settlementService-&gt;settle($reference,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4.2.4 Controlled AI Assistant and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4.4: Confirm-First AI Write Governance</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 $confirmed) {</ns0:t>
        <ns0:br/>
        <ns0:t xml:space="preserve">    return json_encode([</ns0:t>
        <ns0:br/>
        <ns0:t xml:space="preserve">        'status' =&gt; 'confirmation_required',</ns0:t>
        <ns0:br/>
        <ns0:t xml:space="preserve">        'message' =&gt; "I'll record a payment of {$formattedAmount} for {$member-&gt;name}. Please confirm to proceed.",</ns0:t>
        <ns0:br/>
        <ns0:t xml:space="preserve">        'details' =&gt; [</ns0:t>
        <ns0:br/>
        <ns0:t xml:space="preserve">            'member' =&gt; $member-&gt;name,</ns0:t>
        <ns0:br/>
        <ns0:t xml:space="preserve">            'amount' =&gt; $amount,</ns0:t>
        <ns0:br/>
        <ns0:t xml:space="preserve">            'paid_at' =&gt; $paidAt,</ns0:t>
        <ns0:br/>
        <ns0:t xml:space="preserve">        ],</ns0:t>
        <ns0:br/>
        <ns0:t xml:space="preserve">    ], JSON_THROW_ON_ERROR);</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4.2.5 Reconciliation as a Post-Design Extension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4.2.6 Predictive Analytics Implementation Contract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approved predictive method is logistic regression only. The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4.5: Logistic Regression Training</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scaler = StandardScaler()</ns0:t>
        <ns0:br/>
        <ns0:t>training_features = scaler.fit_transform(split.training.features)</ns0:t>
        <ns0:br/>
        <ns0:t>classifier = LogisticRegression(</ns0:t>
        <ns0:br/>
        <ns0:t xml:space="preserve">    C=1.0,</ns0:t>
        <ns0:br/>
        <ns0:t xml:space="preserve">    class_weight="balanced",</ns0:t>
        <ns0:br/>
        <ns0:t xml:space="preserve">    max_iter=2_000,</ns0:t>
        <ns0:br/>
        <ns0:t xml:space="preserve">    penalty="l2",</ns0:t>
        <ns0:br/>
        <ns0:t xml:space="preserve">    random_state=RANDOM_SEED,</ns0:t>
        <ns0:br/>
        <ns0:t xml:space="preserve">    solver="liblinear",</ns0:t>
        <ns0:br/>
        <ns0:t>)</ns0:t>
        <ns0:br/>
        <ns0:t>classifier.fit(training_features, split.training.targets)</ns0:t>
        <ns0:br/>
        <ns0:t>validation_probabilities = classifier.predict_proba(</ns0:t>
        <ns0:br/>
        <ns0:t xml:space="preserve">    scaler.transform(split.validation.features)</ns0:t>
        <ns0:br/>
        <ns0:t>)[:, 1]</ns0:t>
        <ns0:br/>
        <ns0:t>threshold = select_validation_threshold(</ns0:t>
        <ns0:br/>
        <ns0:t xml:space="preserve">    split.validation.targets,</ns0:t>
        <ns0:br/>
        <ns0:t xml:space="preserve">    validation_probabilities,</ns0:t>
        <ns0:br/>
        <ns0:t>)</ns0:t>
        <ns0:br/>
        <ns0:t>held_out_probabilities = classifier.predict_proba(</ns0:t>
        <ns0:br/>
        <ns0:t xml:space="preserve">    scaler.transform(split.held_out.features)</ns0:t>
        <ns0:br/>
        <ns0:t>)[:, 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4.6: Baseline Comparison and Activation Gates</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training_prevalence = float(np.mean(split.training.targets))</ns0:t>
        <ns0:br/>
        <ns0:t>prevalence_probabilities = np.full_like(</ns0:t>
        <ns0:br/>
        <ns0:t xml:space="preserve">    split.held_out.targets,</ns0:t>
        <ns0:br/>
        <ns0:t xml:space="preserve">    training_prevalence,</ns0:t>
        <ns0:br/>
        <ns0:t xml:space="preserve">    dtype=np.float64,</ns0:t>
        <ns0:br/>
        <ns0:t>)</ns0:t>
        <ns0:br/>
        <ns0:t>prevalence_baseline = _binary_metrics(</ns0:t>
        <ns0:br/>
        <ns0:t xml:space="preserve">    split.held_out.targets,</ns0:t>
        <ns0:br/>
        <ns0:t xml:space="preserve">    prevalence_probabilities,</ns0:t>
        <ns0:br/>
        <ns0:t xml:space="preserve">    0.5,</ns0:t>
        <ns0:br/>
        <ns0:t>)</ns0:t>
        <ns0:br/>
        <ns0:t>overdue_streak_index = FEATURE_NAMES.index("overdue_streak")</ns0:t>
        <ns0:br/>
        <ns0:t>previous_period_probabilities = (</ns0:t>
        <ns0:br/>
        <ns0:t xml:space="preserve">    split.held_out.features[:, overdue_streak_index] &gt; 0</ns0:t>
        <ns0:br/>
        <ns0:t>).astype(np.float64)</ns0:t>
        <ns0:br/>
        <ns0:t>previous_period_baseline = _binary_metrics(</ns0:t>
        <ns0:br/>
        <ns0:t xml:space="preserve">    split.held_out.targets,</ns0:t>
        <ns0:br/>
        <ns0:t xml:space="preserve">    previous_period_probabilities,</ns0:t>
        <ns0:br/>
        <ns0:t xml:space="preserve">    0.5,</ns0:t>
        <ns0:br/>
        <ns0:t>)</ns0:t>
        <ns0:br/>
        <ns0:br/>
        <ns0:t>activation_checks = {</ns0:t>
        <ns0:br/>
        <ns0:t xml:space="preserve">    "consented_anonymized_provenance": provenance.source_type == "consented_anonymized"</ns0:t>
        <ns0:br/>
        <ns0:t xml:space="preserve">    and provenance.consent_confirmed,</ns0:t>
        <ns0:br/>
        <ns0:t xml:space="preserve">    "data_quality_gate_passed": data_quality["gate_passed"],</ns0:t>
        <ns0:br/>
        <ns0:t xml:space="preserve">    "validation_recall_at_least_0_70": validation["recall_overdue"]</ns0:t>
        <ns0:br/>
        <ns0:t xml:space="preserve">    &gt;= MINIMUM_VALIDATION_RECALL,</ns0:t>
        <ns0:br/>
        <ns0:t xml:space="preserve">    "held_out_f1_beats_both_baselines": held_out["overdue_f1"] &gt; baseline_f1,</ns0:t>
        <ns0:br/>
        <ns0:t xml:space="preserve">    "held_out_balanced_accuracy_above_0_5": held_out["balanced_accuracy"] &gt; 0.5,</ns0:t>
        <ns0:br/>
        <ns0:t xml:space="preserve">    "held_out_brier_beats_training_prevalence": held_out["brier_score"]</ns0:t>
        <ns0:br/>
        <ns0:t xml:space="preserve">    &lt; prevalence_baseline["brier_score"],</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The running-system unavailable state is shown in Figure 4.12. This verifies the interface contract and fail-closed presentation, but it does not substitute for an authorised active-model result.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4.2.7 Interface and Screenshot Evidence Register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captured interface sequence follows the user journey and the financial control flow rather than presenting disconnected pages. All twenty assets came from the operating local application and its synthetic development tenant. They contain no production records or credentials, and no payment, reminder, schedule, reconciliation link or external-provider request was submitted during capture. Where a view depends on evidence that was unavailable, the figure shows the genuine fail-closed or read-only state instead of a mock result.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4.3: Chapter Four Interface Evidence Register</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997"/>
        <ns0:gridCol ns0:w="3082"/>
        <ns0:gridCol ns0:w="1742"/>
        <ns0:gridCol ns0:w="3085"/>
      </ns0:tblGrid>
      <ns0:tr>
        <ns0:trPr>
          <ns0:tblHeader ns0:val="true"/>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Figure</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running-system view</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requirements</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Login, password confirmation, and account-security settings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 NFR3</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three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4.2</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administrator dashboard</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 FR15</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4.3</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role, and category management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FR3–FR5</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4.4</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register with paid, partial, unpaid, and overdue states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FR6–FR7</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4.5</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Oldest-first allocation, member statement, and receipt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 FR11</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three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4.6</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self-pay review state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FR9–FR10</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live provider transaction Not 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4.7</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fund-adjustment records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FR12–FR13</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two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4.8</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 exports, schedules, and generated financial output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two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4.9</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Seeded contribution-reminder notification</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no delivery request sent</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4.10</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entitlements and family limits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4.11</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Existing controlled-AI conversation</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FR18–FR19</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no live provider call made</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4.12</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model-unavailable state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 NFR13–NFR14</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populated model result Not 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4.13</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workspace and settlement candidate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no statement import or link submitted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4.14</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Responsive member dashboard at 390 pixels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4.1a–4.1c record the authentication boundary from the initial sign-in screen through password confirmation to the security controls. The sequence matters because sensitive settings are not presented as an extension of a public login form; the authenticated user must re-establish intent before changing password, two-factor or passkey settings.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4.1a: Login Entry for the Synthetic Demonstration Tenant</ns0:t>
      </ns0:r>
    </ns0:p>
    <ns0:p>
      <ns0:pPr>
        <ns0:keepLines/>
        <ns0:jc ns0:val="center"/>
      </ns0:pPr>
      <ns0:r>
        <ns0:drawing>
          <ns3:inline>
            <ns3:extent cx="5760720" cy="3600450"/>
            <ns3:docPr id="8" name="Picture 8"/>
            <ns3:cNvGraphicFramePr>
              <ns4:graphicFrameLocks noChangeAspect="1"/>
            </ns3:cNvGraphicFramePr>
            <ns4:graphic>
              <ns4:graphicData uri="http://schemas.openxmlformats.org/drawingml/2006/picture">
                <ns5:pic>
                  <ns5:nvPicPr>
                    <ns5:cNvPr id="0" name="figure-4-01-login-security.png"/>
                    <ns5:cNvPicPr/>
                  </ns5:nvPicPr>
                  <ns5:blipFill>
                    <ns4:blip ns2:embed="rId16"/>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4.1b: Password Confirmation Before a Sensitive Setting</ns0:t>
      </ns0:r>
    </ns0:p>
    <ns0:p>
      <ns0:pPr>
        <ns0:keepLines/>
        <ns0:jc ns0:val="center"/>
      </ns0:pPr>
      <ns0:r>
        <ns0:drawing>
          <ns3:inline>
            <ns3:extent cx="5760720" cy="3600450"/>
            <ns3:docPr id="9" name="Picture 9"/>
            <ns3:cNvGraphicFramePr>
              <ns4:graphicFrameLocks noChangeAspect="1"/>
            </ns3:cNvGraphicFramePr>
            <ns4:graphic>
              <ns4:graphicData uri="http://schemas.openxmlformats.org/drawingml/2006/picture">
                <ns5:pic>
                  <ns5:nvPicPr>
                    <ns5:cNvPr id="0" name="figure-4-01-password-confirmation.png"/>
                    <ns5:cNvPicPr/>
                  </ns5:nvPicPr>
                  <ns5:blipFill>
                    <ns4:blip ns2:embed="rId17"/>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4.1c: Account Security, Two-Factor and Passkey Settings</ns0:t>
      </ns0:r>
    </ns0:p>
    <ns0:p>
      <ns0:pPr>
        <ns0:keepLines/>
        <ns0:jc ns0:val="center"/>
      </ns0:pPr>
      <ns0:r>
        <ns0:drawing>
          <ns3:inline>
            <ns3:extent cx="5760720" cy="3600450"/>
            <ns3:docPr id="10" name="Picture 10"/>
            <ns3:cNvGraphicFramePr>
              <ns4:graphicFrameLocks noChangeAspect="1"/>
            </ns3:cNvGraphicFramePr>
            <ns4:graphic>
              <ns4:graphicData uri="http://schemas.openxmlformats.org/drawingml/2006/picture">
                <ns5:pic>
                  <ns5:nvPicPr>
                    <ns5:cNvPr id="0" name="figure-4-01-security-settings.png"/>
                    <ns5:cNvPicPr/>
                  </ns5:nvPicPr>
                  <ns5:blipFill>
                    <ns4:blip ns2:embed="rId18"/>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4.2 shows the administrator's current-family dashboard, where contribution and balance information is summarised without exposing another tenant. Figure 4.3 then shows the management context in which roles and contribution categories are assigned. Together they connect the tenancy and RBAC design to the officer's normal operating view.</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4.2: Family Administrator Dashboard</ns0:t>
      </ns0:r>
    </ns0:p>
    <ns0:p>
      <ns0:pPr>
        <ns0:keepLines/>
        <ns0:jc ns0:val="center"/>
      </ns0:pPr>
      <ns0:r>
        <ns0:drawing>
          <ns3:inline>
            <ns3:extent cx="5760720" cy="3600450"/>
            <ns3:docPr id="11" name="Picture 11"/>
            <ns3:cNvGraphicFramePr>
              <ns4:graphicFrameLocks noChangeAspect="1"/>
            </ns3:cNvGraphicFramePr>
            <ns4:graphic>
              <ns4:graphicData uri="http://schemas.openxmlformats.org/drawingml/2006/picture">
                <ns5:pic>
                  <ns5:nvPicPr>
                    <ns5:cNvPr id="0" name="figure-4-02-admin-dashboard.png"/>
                    <ns5:cNvPicPr/>
                  </ns5:nvPicPr>
                  <ns5:blipFill>
                    <ns4:blip ns2:embed="rId19"/>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4.3: Member, Role and Contribution-Category Management</ns0:t>
      </ns0:r>
    </ns0:p>
    <ns0:p>
      <ns0:pPr>
        <ns0:keepLines/>
        <ns0:jc ns0:val="center"/>
      </ns0:pPr>
      <ns0:r>
        <ns0:drawing>
          <ns3:inline>
            <ns3:extent cx="5760720" cy="3600450"/>
            <ns3:docPr id="12" name="Picture 12"/>
            <ns3:cNvGraphicFramePr>
              <ns4:graphicFrameLocks noChangeAspect="1"/>
            </ns3:cNvGraphicFramePr>
            <ns4:graphic>
              <ns4:graphicData uri="http://schemas.openxmlformats.org/drawingml/2006/picture">
                <ns5:pic>
                  <ns5:nvPicPr>
                    <ns5:cNvPr id="0" name="figure-4-03-members-roles-categories.png"/>
                    <ns5:cNvPicPr/>
                  </ns5:nvPicPr>
                  <ns5:blipFill>
                    <ns4:blip ns2:embed="rId20"/>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4.4 and 4.5 show the ledger rule from both sides. The register exposes paid, partial, unpaid and overdue obligations, while the payment screen explains how an amount is applied to the oldest open periods. This visible ordering supports the same deterministic rule exercised by the automated tests.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4.4: Contribution Register and Payment States</ns0:t>
      </ns0:r>
    </ns0:p>
    <ns0:p>
      <ns0:pPr>
        <ns0:keepLines/>
        <ns0:jc ns0:val="center"/>
      </ns0:pPr>
      <ns0:r>
        <ns0:drawing>
          <ns3:inline>
            <ns3:extent cx="5760720" cy="3600450"/>
            <ns3:docPr id="13" name="Picture 13"/>
            <ns3:cNvGraphicFramePr>
              <ns4:graphicFrameLocks noChangeAspect="1"/>
            </ns3:cNvGraphicFramePr>
            <ns4:graphic>
              <ns4:graphicData uri="http://schemas.openxmlformats.org/drawingml/2006/picture">
                <ns5:pic>
                  <ns5:nvPicPr>
                    <ns5:cNvPr id="0" name="figure-4-04-contribution-register.png"/>
                    <ns5:cNvPicPr/>
                  </ns5:nvPicPr>
                  <ns5:blipFill>
                    <ns4:blip ns2:embed="rId21"/>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4.5: Oldest-First Payment Allocation Review</ns0:t>
      </ns0:r>
    </ns0:p>
    <ns0:p>
      <ns0:pPr>
        <ns0:keepLines/>
        <ns0:jc ns0:val="center"/>
      </ns0:pPr>
      <ns0:r>
        <ns0:drawing>
          <ns3:inline>
            <ns3:extent cx="5760720" cy="3600450"/>
            <ns3:docPr id="14" name="Picture 14"/>
            <ns3:cNvGraphicFramePr>
              <ns4:graphicFrameLocks noChangeAspect="1"/>
            </ns3:cNvGraphicFramePr>
            <ns4:graphic>
              <ns4:graphicData uri="http://schemas.openxmlformats.org/drawingml/2006/picture">
                <ns5:pic>
                  <ns5:nvPicPr>
                    <ns5:cNvPr id="0" name="figure-4-05-payment-oldest-first.png"/>
                    <ns5:cNvPicPr/>
                  </ns5:nvPicPr>
                  <ns5:blipFill>
                    <ns4:blip ns2:embed="rId22"/>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4.6a–4.6c follow the resulting member evidence. The statement presents the obligation history, the receipt records how one batch was split across periods, and the Paystack page shows the self-pay review state before any external request. The last panel is interface evidence only; no live transaction was initiated during capture.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4.6a: Member Contribution Statement</ns0:t>
      </ns0:r>
    </ns0:p>
    <ns0:p>
      <ns0:pPr>
        <ns0:keepLines/>
        <ns0:jc ns0:val="center"/>
      </ns0:pPr>
      <ns0:r>
        <ns0:drawing>
          <ns3:inline>
            <ns3:extent cx="5237298" cy="7406640"/>
            <ns3:docPr id="15" name="Picture 15"/>
            <ns3:cNvGraphicFramePr>
              <ns4:graphicFrameLocks noChangeAspect="1"/>
            </ns3:cNvGraphicFramePr>
            <ns4:graphic>
              <ns4:graphicData uri="http://schemas.openxmlformats.org/drawingml/2006/picture">
                <ns5:pic>
                  <ns5:nvPicPr>
                    <ns5:cNvPr id="0" name="figure-4-06-member-statement.png"/>
                    <ns5:cNvPicPr/>
                  </ns5:nvPicPr>
                  <ns5:blipFill>
                    <ns4:blip ns2:embed="rId23"/>
                    <ns4:stretch>
                      <ns4:fillRect/>
                    </ns4:stretch>
                  </ns5:blipFill>
                  <ns5:spPr>
                    <ns4:xfrm>
                      <ns4:off x="0" y="0"/>
                      <ns4:ext cx="5237298" cy="740664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4.6b: Receipt Showing Split Allocation Across Periods</ns0:t>
      </ns0:r>
    </ns0:p>
    <ns0:p>
      <ns0:pPr>
        <ns0:keepLines/>
        <ns0:jc ns0:val="center"/>
      </ns0:pPr>
      <ns0:r>
        <ns0:drawing>
          <ns3:inline>
            <ns3:extent cx="5237298" cy="7406640"/>
            <ns3:docPr id="16" name="Picture 16"/>
            <ns3:cNvGraphicFramePr>
              <ns4:graphicFrameLocks noChangeAspect="1"/>
            </ns3:cNvGraphicFramePr>
            <ns4:graphic>
              <ns4:graphicData uri="http://schemas.openxmlformats.org/drawingml/2006/picture">
                <ns5:pic>
                  <ns5:nvPicPr>
                    <ns5:cNvPr id="0" name="figure-4-06-payment-receipt.png"/>
                    <ns5:cNvPicPr/>
                  </ns5:nvPicPr>
                  <ns5:blipFill>
                    <ns4:blip ns2:embed="rId24"/>
                    <ns4:stretch>
                      <ns4:fillRect/>
                    </ns4:stretch>
                  </ns5:blipFill>
                  <ns5:spPr>
                    <ns4:xfrm>
                      <ns4:off x="0" y="0"/>
                      <ns4:ext cx="5237298" cy="740664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4.6c: Paystack Self-Pay Review State Before Submission</ns0:t>
      </ns0:r>
    </ns0:p>
    <ns0:p>
      <ns0:pPr>
        <ns0:keepLines/>
        <ns0:jc ns0:val="center"/>
      </ns0:pPr>
      <ns0:r>
        <ns0:drawing>
          <ns3:inline>
            <ns3:extent cx="5760720" cy="3600450"/>
            <ns3:docPr id="17" name="Picture 17"/>
            <ns3:cNvGraphicFramePr>
              <ns4:graphicFrameLocks noChangeAspect="1"/>
            </ns3:cNvGraphicFramePr>
            <ns4:graphic>
              <ns4:graphicData uri="http://schemas.openxmlformats.org/drawingml/2006/picture">
                <ns5:pic>
                  <ns5:nvPicPr>
                    <ns5:cNvPr id="0" name="figure-4-06-paystack-self-pay.png"/>
                    <ns5:cNvPicPr/>
                  </ns5:nvPicPr>
                  <ns5:blipFill>
                    <ns4:blip ns2:embed="rId25"/>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4.7a and 4.7b show that spending and balance corrections are recorded as separate operations rather than being hidden inside a contribution entry. This separation supports clearer authorisation, reversal and audit treatment.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4.7a: Expense Register</ns0:t>
      </ns0:r>
    </ns0:p>
    <ns0:p>
      <ns0:pPr>
        <ns0:keepLines/>
        <ns0:jc ns0:val="center"/>
      </ns0:pPr>
      <ns0:r>
        <ns0:drawing>
          <ns3:inline>
            <ns3:extent cx="5760720" cy="3600450"/>
            <ns3:docPr id="18" name="Picture 18"/>
            <ns3:cNvGraphicFramePr>
              <ns4:graphicFrameLocks noChangeAspect="1"/>
            </ns3:cNvGraphicFramePr>
            <ns4:graphic>
              <ns4:graphicData uri="http://schemas.openxmlformats.org/drawingml/2006/picture">
                <ns5:pic>
                  <ns5:nvPicPr>
                    <ns5:cNvPr id="0" name="figure-4-07-expenses.png"/>
                    <ns5:cNvPicPr/>
                  </ns5:nvPicPr>
                  <ns5:blipFill>
                    <ns4:blip ns2:embed="rId26"/>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4.7b: Fund-Adjustment Register</ns0:t>
      </ns0:r>
    </ns0:p>
    <ns0:p>
      <ns0:pPr>
        <ns0:keepLines/>
        <ns0:jc ns0:val="center"/>
      </ns0:pPr>
      <ns0:r>
        <ns0:drawing>
          <ns3:inline>
            <ns3:extent cx="5760720" cy="3600450"/>
            <ns3:docPr id="19" name="Picture 19"/>
            <ns3:cNvGraphicFramePr>
              <ns4:graphicFrameLocks noChangeAspect="1"/>
            </ns3:cNvGraphicFramePr>
            <ns4:graphic>
              <ns4:graphicData uri="http://schemas.openxmlformats.org/drawingml/2006/picture">
                <ns5:pic>
                  <ns5:nvPicPr>
                    <ns5:cNvPr id="0" name="figure-4-08-fund-adjustments.png"/>
                    <ns5:cNvPicPr/>
                  </ns5:nvPicPr>
                  <ns5:blipFill>
                    <ns4:blip ns2:embed="rId27"/>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4.8a and 4.8b connect report controls to a rendered financial output. The first panel shows filters, export choices and schedule management; the second shows the generated report based on the same underlying family records. This is stronger evidence than an isolated download button because the displayed result can be compared with the application totals.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4.8a: Reports, Exports and Schedule Controls</ns0:t>
      </ns0:r>
    </ns0:p>
    <ns0:p>
      <ns0:pPr>
        <ns0:keepLines/>
        <ns0:jc ns0:val="center"/>
      </ns0:pPr>
      <ns0:r>
        <ns0:drawing>
          <ns3:inline>
            <ns3:extent cx="5760720" cy="3600450"/>
            <ns3:docPr id="20" name="Picture 20"/>
            <ns3:cNvGraphicFramePr>
              <ns4:graphicFrameLocks noChangeAspect="1"/>
            </ns3:cNvGraphicFramePr>
            <ns4:graphic>
              <ns4:graphicData uri="http://schemas.openxmlformats.org/drawingml/2006/picture">
                <ns5:pic>
                  <ns5:nvPicPr>
                    <ns5:cNvPr id="0" name="figure-4-09-reports-exports-schedules.png"/>
                    <ns5:cNvPicPr/>
                  </ns5:nvPicPr>
                  <ns5:blipFill>
                    <ns4:blip ns2:embed="rId28"/>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4.8b: Generated Financial Report Output</ns0:t>
      </ns0:r>
    </ns0:p>
    <ns0:p>
      <ns0:pPr>
        <ns0:keepLines/>
        <ns0:jc ns0:val="center"/>
      </ns0:pPr>
      <ns0:r>
        <ns0:drawing>
          <ns3:inline>
            <ns3:extent cx="5237298" cy="7406640"/>
            <ns3:docPr id="21" name="Picture 21"/>
            <ns3:cNvGraphicFramePr>
              <ns4:graphicFrameLocks noChangeAspect="1"/>
            </ns3:cNvGraphicFramePr>
            <ns4:graphic>
              <ns4:graphicData uri="http://schemas.openxmlformats.org/drawingml/2006/picture">
                <ns5:pic>
                  <ns5:nvPicPr>
                    <ns5:cNvPr id="0" name="figure-4-09-financial-report-output.png"/>
                    <ns5:cNvPicPr/>
                  </ns5:nvPicPr>
                  <ns5:blipFill>
                    <ns4:blip ns2:embed="rId29"/>
                    <ns4:stretch>
                      <ns4:fillRect/>
                    </ns4:stretch>
                  </ns5:blipFill>
                  <ns5:spPr>
                    <ns4:xfrm>
                      <ns4:off x="0" y="0"/>
                      <ns4:ext cx="5237298" cy="740664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4.9 contains an existing seeded reminder notification and does not claim a newly delivered message. Figure 4.10 shows the plan-entitlement comparison with Growth identified as the current assigned plan, demonstrating how paid features are communicated after the shared-plan defect discovered during capture was corrected and regressed.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4.9: Seeded Contribution-Reminder Notification</ns0:t>
      </ns0:r>
    </ns0:p>
    <ns0:p>
      <ns0:pPr>
        <ns0:keepLines/>
        <ns0:jc ns0:val="center"/>
      </ns0:pPr>
      <ns0:r>
        <ns0:drawing>
          <ns3:inline>
            <ns3:extent cx="5760720" cy="3600450"/>
            <ns3:docPr id="22" name="Picture 22"/>
            <ns3:cNvGraphicFramePr>
              <ns4:graphicFrameLocks noChangeAspect="1"/>
            </ns3:cNvGraphicFramePr>
            <ns4:graphic>
              <ns4:graphicData uri="http://schemas.openxmlformats.org/drawingml/2006/picture">
                <ns5:pic>
                  <ns5:nvPicPr>
                    <ns5:cNvPr id="0" name="figure-4-10-reminder-notification.png"/>
                    <ns5:cNvPicPr/>
                  </ns5:nvPicPr>
                  <ns5:blipFill>
                    <ns4:blip ns2:embed="rId30"/>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4.10: Current Growth Plan and Feature Entitlements</ns0:t>
      </ns0:r>
    </ns0:p>
    <ns0:p>
      <ns0:pPr>
        <ns0:keepLines/>
        <ns0:jc ns0:val="center"/>
      </ns0:pPr>
      <ns0:r>
        <ns0:drawing>
          <ns3:inline>
            <ns3:extent cx="5760720" cy="5644174"/>
            <ns3:docPr id="23" name="Picture 23"/>
            <ns3:cNvGraphicFramePr>
              <ns4:graphicFrameLocks noChangeAspect="1"/>
            </ns3:cNvGraphicFramePr>
            <ns4:graphic>
              <ns4:graphicData uri="http://schemas.openxmlformats.org/drawingml/2006/picture">
                <ns5:pic>
                  <ns5:nvPicPr>
                    <ns5:cNvPr id="0" name="figure-4-11-subscription-entitlements.png"/>
                    <ns5:cNvPicPr/>
                  </ns5:nvPicPr>
                  <ns5:blipFill>
                    <ns4:blip ns2:embed="rId31"/>
                    <ns4:stretch>
                      <ns4:fillRect/>
                    </ns4:stretch>
                  </ns5:blipFill>
                  <ns5:spPr>
                    <ns4:xfrm>
                      <ns4:off x="0" y="0"/>
                      <ns4:ext cx="5760720" cy="5644174"/>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4.11 shows an existing seeded assistant conversation in the controlled interface. It demonstrates the conversation layout and family context, but it is not counted as a live-provider acceptance result because no provider request was made during this evidence pass.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4.11: Existing Controlled-AI Conversation in the Synthetic Tenant</ns0:t>
      </ns0:r>
    </ns0:p>
    <ns0:p>
      <ns0:pPr>
        <ns0:keepLines/>
        <ns0:jc ns0:val="center"/>
      </ns0:pPr>
      <ns0:r>
        <ns0:drawing>
          <ns3:inline>
            <ns3:extent cx="5760720" cy="3600450"/>
            <ns3:docPr id="24" name="Picture 24"/>
            <ns3:cNvGraphicFramePr>
              <ns4:graphicFrameLocks noChangeAspect="1"/>
            </ns3:cNvGraphicFramePr>
            <ns4:graphic>
              <ns4:graphicData uri="http://schemas.openxmlformats.org/drawingml/2006/picture">
                <ns5:pic>
                  <ns5:nvPicPr>
                    <ns5:cNvPr id="0" name="figure-4-12-controlled-ai-conversation.png"/>
                    <ns5:cNvPicPr/>
                  </ns5:nvPicPr>
                  <ns5:blipFill>
                    <ns4:blip ns2:embed="rId32"/>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4.12 records the predictor's actual fail-closed response: without an installed, validated and active private-data model, the page reports that payment-risk insights are unavailable. Figure 4.13 shows the reconciliation workspace and an existing settlement candidate without importing a statement or creating a link. These are useful boundary results because they show what the system refuses to infer or mutate when prerequisite evidence is missing.</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4.12: Predictive Analytics Model-Unavailable State</ns0:t>
      </ns0:r>
    </ns0:p>
    <ns0:p>
      <ns0:pPr>
        <ns0:keepLines/>
        <ns0:jc ns0:val="center"/>
      </ns0:pPr>
      <ns0:r>
        <ns0:drawing>
          <ns3:inline>
            <ns3:extent cx="5760720" cy="3600450"/>
            <ns3:docPr id="25" name="Picture 25"/>
            <ns3:cNvGraphicFramePr>
              <ns4:graphicFrameLocks noChangeAspect="1"/>
            </ns3:cNvGraphicFramePr>
            <ns4:graphic>
              <ns4:graphicData uri="http://schemas.openxmlformats.org/drawingml/2006/picture">
                <ns5:pic>
                  <ns5:nvPicPr>
                    <ns5:cNvPr id="0" name="figure-4-13-payment-risk-unavailable.png"/>
                    <ns5:cNvPicPr/>
                  </ns5:nvPicPr>
                  <ns5:blipFill>
                    <ns4:blip ns2:embed="rId33"/>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4.13: Reconciliation Workspace and Seeded Settlement Candidate</ns0:t>
      </ns0:r>
    </ns0:p>
    <ns0:p>
      <ns0:pPr>
        <ns0:keepLines/>
        <ns0:jc ns0:val="center"/>
      </ns0:pPr>
      <ns0:r>
        <ns0:drawing>
          <ns3:inline>
            <ns3:extent cx="5760720" cy="4259732"/>
            <ns3:docPr id="26" name="Picture 26"/>
            <ns3:cNvGraphicFramePr>
              <ns4:graphicFrameLocks noChangeAspect="1"/>
            </ns3:cNvGraphicFramePr>
            <ns4:graphic>
              <ns4:graphicData uri="http://schemas.openxmlformats.org/drawingml/2006/picture">
                <ns5:pic>
                  <ns5:nvPicPr>
                    <ns5:cNvPr id="0" name="figure-4-13-reconciliation-workspace.png"/>
                    <ns5:cNvPicPr/>
                  </ns5:nvPicPr>
                  <ns5:blipFill>
                    <ns4:blip ns2:embed="rId34"/>
                    <ns4:stretch>
                      <ns4:fillRect/>
                    </ns4:stretch>
                  </ns5:blipFill>
                  <ns5:spPr>
                    <ns4:xfrm>
                      <ns4:off x="0" y="0"/>
                      <ns4:ext cx="5760720" cy="4259732"/>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Figure 4.14 shows the member dashboard at a 390-pixel viewport. Navigation, summary cards and contribution information remain contained within the mobile width, supporting the focused Chromium result without treating one viewport as a complete usability study.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4.14: Responsive Member Dashboard at 390 Pixels</ns0:t>
      </ns0:r>
    </ns0:p>
    <ns0:p>
      <ns0:pPr>
        <ns0:keepLines/>
        <ns0:jc ns0:val="center"/>
      </ns0:pPr>
      <ns0:r>
        <ns0:drawing>
          <ns3:inline>
            <ns3:extent cx="3422499" cy="7406639"/>
            <ns3:docPr id="27" name="Picture 27"/>
            <ns3:cNvGraphicFramePr>
              <ns4:graphicFrameLocks noChangeAspect="1"/>
            </ns3:cNvGraphicFramePr>
            <ns4:graphic>
              <ns4:graphicData uri="http://schemas.openxmlformats.org/drawingml/2006/picture">
                <ns5:pic>
                  <ns5:nvPicPr>
                    <ns5:cNvPr id="0" name="figure-4-14-responsive-mobile-dashboard.png"/>
                    <ns5:cNvPicPr/>
                  </ns5:nvPicPr>
                  <ns5:blipFill>
                    <ns4:blip ns2:embed="rId35"/>
                    <ns4:stretch>
                      <ns4:fillRect/>
                    </ns4:stretch>
                  </ns5:blipFill>
                  <ns5:spPr>
                    <ns4:xfrm>
                      <ns4:off x="0" y="0"/>
                      <ns4:ext cx="3422499" cy="7406639"/>
                    </ns4:xfrm>
                    <ns4:prstGeom prst="rect"/>
                  </ns5:spPr>
                </ns5:pic>
              </ns4:graphicData>
            </ns4:graphic>
          </ns3:inline>
        </ns0:drawing>
      </ns0:r>
    </ns0:p>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4.3 Testing Strategy and Procedures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4.3.1 Test Plan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final verification sequence should minimise evidence drift. Focused machine-learning, Laravel, PostgreSQL and browser checks, the canonical local quality gate, and the redacted screenshot journeys have been completed against the post-change worktree. The next evidence stage is to commit the reviewed revision and obtain a fresh hosted gate. Performance probes, recovery exercises and live integrations must identify that same revision. If a later fix changes application behaviour, affected evidence must be repeated; an earlier successful screenshot or hosted run cannot certify a newer commit.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4.4: Testing Strategy and Evidence Sources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6"/>
        <ns0:gridCol ns0:w="1990"/>
        <ns0:gridCol ns0:w="1990"/>
        <ns0:gridCol ns0:w="1990"/>
        <ns0:gridCol ns0:w="1860"/>
      </ns0:tblGrid>
      <ns0:tr>
        <ns0:trPr>
          <ns0:tblHeader ns0:val="true"/>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Test level</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Objective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evidence source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Final evidence required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isolated allocation, fee, enum, matching, and configuration behaviour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and pytest unit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within 1,421 Pest tests/6,904 assertions at 100.0% PHP coverage; 66 Python tests passed at 100%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Feature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authorised application workflows and persistence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feature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focused payment-risk suite also passed 138 tests/440 assertions at 100% payment-risk-file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Integration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payments, reports, jobs, channels, AI tools, and reconciliation boundaries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Service/feature specifications with fakes and PostgreSQL smoke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integrations passed; disposable PostgreSQL migration and focused rerun passed 138 tests/440 assertions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 live providers remain separate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Browser/system</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complete responsive user journeys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browser specifications and redacted running-system captures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predictive browser run passed 5 tests/82 assertions; 20 synthetic-tenant images captured and inspected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the recorded local journeys</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tenant, role, signature, immutable-record, and signed-link controls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Policies and negative-path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negative paths passed; focused predictive authorisation, tenant, immutability, and advisory-only paths also passed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External/live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Paystack, message delivery, hosted services, and AI provider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test accounts and hosted 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Time-stamped final observations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data contract, baselines, logistic regression, metrics, artefact, and activation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PRED-01–PRED-10</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Software verification passed in Python, Laravel, PostgreSQL and Chromium; authorised CSV and evaluation artefacts absent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Quantify response time and resource use against NFRs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Raw results, summary table, and chart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4.3.2 Structured System Test Cases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ns0:t>
      </ns0:r>
    </ns0:p>
    <ns0:p>
      <ns0:pPr>
        <ns0:sectPr>
          <ns0:footerReference ns0:type="default" ns2:id="rId37"/>
          <ns0:pgSz ns0:w="11906" ns0:h="16838"/>
          <ns0:pgMar ns0:top="1440" ns0:right="1440" ns0:bottom="1440" ns0:left="1440" ns0:header="720" ns0:footer="720" ns0:gutter="0"/>
          <ns0:cols ns0:space="720"/>
          <ns0:docGrid ns0:linePitch="360"/>
          <ns0:pgNumType ns0:fmt="decimal" ns0:start="1"/>
        </ns0:sectPr>
      </ns0:pP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4.5: Structured System Test Cases and Current Results</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26"/>
        <ns0:gridCol ns0:w="2262"/>
        <ns0:gridCol ns0:w="2262"/>
        <ns0:gridCol ns0:w="2262"/>
        <ns0:gridCol ns0:w="2262"/>
        <ns0:gridCol ns0:w="2262"/>
        <ns0:gridCol ns0:w="1502"/>
      </ns0:tblGrid>
      <ns0:tr>
        <ns0:trPr>
          <ns0:tblHeader ns0:val="true"/>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input(s)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 and route a verified user</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Registered verified account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and invalid credentials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login reaches current family; invalid login is rejected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Authentication, registration, reset, and email-verification cases passed in the canonical 1,421-test run; Figures 4.1a–4.1c record the interface boundary</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2FA and passkey ownership</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Authenticated account with security setup</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invalid challenge, another user's passkey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succeeds; invalid/foreign credential fails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Passkey, 2FA, challenge, and allowed-origin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TC-03</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and switch isolated family workspaces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User with two memberships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slug/current-family switch</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Context changes only to a joined family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Membership-routing, family-switching, and predictive tenant-switch browser cases passed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TC-04</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Invite a member and assign permitted role/category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administrator; active 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expired, duplicate, and invalid-role invitations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invitation creates membership with permitted role/category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Invitation and role/category cases passed; external message delivery was not exercised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TC-05</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Prevent cross-family and ordinary-member administration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Two families and roles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Foreign record URL and restricted form submission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Request is denied without data exposure or mutation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Role, policy, membership, report, AI-isolation, and predictive member-denial cases passed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TC-06</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monthly obligations without duplicates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paying memberships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 generation repeated for same period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One obligation per eligible membership/period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Generation, category-history, and idempotency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TC-07</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Calculate contribution status at boundaries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Paid, partial, unpaid, due, and overdue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Amounts around balance and dates around due date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Correct status and balance are shown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Due-date, status, partial-payment, and dashboard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TC-08</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Allocate partial and lump-sum payments oldest first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several incomplete months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 amount and multi-month amount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Oldest balances receive money first; totals equal receipt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Allocation, balance-first, and partial-payment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TC-09</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advance-payment and invalid-amount limits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current obligations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Zero, excessive, and within-limit future amounts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amounts fail; permitted amount allocates within limit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Advance-limit and payment-allocation boundary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TC-10</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Restrict manual payment recording by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 secretary, and member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valid payment request from each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Admin/secretary permitted; member denied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Payment policy, request validation, and recording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Verify Paystack before applying contribution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Known initiated reference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invalid-signature, unknown, duplicate, and mismatched events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known matching event settles once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service, webhook, ledger, fee, mismatch, and duplicate-processing cases passed; live gateway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and reverse expenses/adjustments immutably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officer and existing record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create, direct update, correction/reversal</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succeeds; direct mutation denied; reversal remains auditable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CRUD, policy, observer, reversal, and governed AI-tool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TC-13</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consistent monthly/annual reports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with financial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filters for screen, CSV, PDF, scheduled output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Formats use identical shared totals and private access rules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Monthly, annual, Phase Three, export, private-artifact, and schedule cases passed; Figures 4.8a–4.8b record the controls and generated output</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 for local evidence</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TC-14</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Limit member dashboard/history to authorised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and officer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Own and another member's history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sees own records; officer access follows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Dashboard, member-history, contribution, and payment-policy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TC-15</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Send reminders only through eligible channels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Overdue contribution and configured/unconfigured channels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Email, push, WhatsApp, invalid selection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eligible selection sends; unavailable choice is reported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Reminder command, channel, notification, webhook, and MCP cases passed with fakes; external delivery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TC-16</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subscription features and member limits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Families on different plans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Feature request and add-member at/under limit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Plan rules allow or reject consistently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Subscription, strict Payment Risk entitlement, and plan-limit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TC-17</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Keep AI reads tenant- and role-scoped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Configured test user and family data</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Balance, contribution, expense, and member queries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Tools use only permitted family data</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tool, privacy, family-context, and role cases passed with deterministic fakes; live provider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TC-18</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Require confirmation and permission for AI writes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Officer/member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confirmed repeat, unauthorised write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does not mutate; exact confirmed authorised request may execute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preview, confirmation, idempotency, role, payment, expense, adjustment, generation, and invitation cases passed; live provider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TC-19</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Reconcile only unique exact matches automatically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Imported credit with unique, ambiguous, and absent references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 request for each case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Unique exact candidate links; ambiguity remains suggested/unlinked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Matching-service, Phase Four, and reconciliation-browser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TC-20</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Guard closed reconciliation periods and provider settlements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Open/closed periods and settlement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Mutation, close, reopen, settlement match</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Closed period blocks mutation; authorised reopen is auditable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Period, mutation, reopening, provider-settlement, and browser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retain, restore, and purge under policy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and archived family/member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legal hold, expired retention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Lifecycle follows retention and legal-hold rules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retention, purge, legal-hold, and backup-configuration cases passed; hosted recovery drill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Demonstrate responsive hosted operation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Final deployed revision with populated test family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Mobile/desktop journeys, queues, scheduler, backup, /up and performance probes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Pages are readable, services healthy, and declared thresholds met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predictive Chromium run passed 5 tests/82 assertions, including 390-pixel and dark-mode checks; hosted SHA, report screenshots, service checks, and measurements are unavailable</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4.3.3 Predictive Test and Evidence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cases are separated because application tests cannot substitute for a real training dataset and held-out evaluation. Each case must retain its raw configuration or machine-readable output in the final evidence package.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4.6: Predictive Analytics Test and Evidence Matrix</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2"/>
        <ns0:gridCol ns0:w="2376"/>
        <ns0:gridCol ns0:w="1995"/>
        <ns0:gridCol ns0:w="2376"/>
        <ns0:gridCol ns0:w="2376"/>
        <ns0:gridCol ns0:w="2376"/>
        <ns0:gridCol ns0:w="1267"/>
      </ns0:tblGrid>
      <ns0:tr>
        <ns0:trPr>
          <ns0:tblHeader ns0:val="true"/>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Input(s)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authorised dataset presence and provenance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Approved private export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CSV path and provenance record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Readable dataset with documented owner, period, and privacy treatment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 authorised predictive-training CSV is present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Not Executed</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schema, types, history, and both classes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Contribution/payment fields and provenance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or insufficient data fails closed with reasons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Python quality-gate tests passed within the 66-test, 100%-coverage run; no private-data output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Build leakage-safe chronological partitions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Dated labelled records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validation, and untouched test periods with no future features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Point-in-time and complete-period 60/20/20 split tests passed; no private split manifest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training-prevalence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prevalence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Accuracy, balanced accuracy, overdue precision/recall/F1, PR-AUC, ROC-AUC when defined, Brier score, support, prevalence,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Baseline metric and serialization tests passed; no private held-out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PRED-05</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previous-period-late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Prior outcome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The same complete metric set and confusion matrix on the identical held-out partition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Previous-period baseline tests passed on controlled fixtures; no private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PRED-06</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Fit approved logistic regression only</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features/labels and fixed configuration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Versioned coefficients, intercept, scaler and threshold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L2 training, artefact serialization and Python/PHP golden-score parity passed; no fitted private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Select and evaluate without test leakage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PRED-04–06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Validation selection then one held-out evaluation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Full metric table, curves, class distribution, intervals,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Threshold, held-out protocol, bootstrap and chart tests passed within the 66-test run; no private evaluation artefacts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PRED-08</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error and coefficient analysis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False positives/negatives and fitted coefficients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Interpretable limitations without causal overclaiming</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Aggregate chart and coefficient-factor tests passed; no private error analysis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Activate only a passing versioned artefact</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 and gates satisfied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Model metadata and inference request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result or explicit unavailable reason; no automatic sanction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Laravel validation, checksum, immutability, activation, idempotency and advisory-only tests passed within 138 tests/440 assertions; no active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PRED-10</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Capture populated UI and performance evidence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Sufficient-history and cold-start members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Captioned result/unavailable screenshots and timed inference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Chromium run passed 5 tests/82 assertions for synthetic populated and unavailable states; real-model screenshot and performance results absent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sectPr>
          <ns0:footerReference ns0:type="default" ns2:id="rId38"/>
          <ns0:pgSz ns0:w="16838" ns0:h="11906" ns0:orient="landscape"/>
          <ns0:pgMar ns0:top="1440" ns0:right="1440" ns0:bottom="1440" ns0:left="1440" ns0:header="720" ns0:footer="720" ns0:gutter="0"/>
          <ns0:cols ns0:space="720"/>
          <ns0:docGrid ns0:linePitch="360"/>
          <ns0:pgNumType ns0:fmt="decimal"/>
        </ns0:sectPr>
      </ns0:pP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4.3.4 Performance, Security, and Usability Procedure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4.4 Test Results and Discussion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4.4.1 Current Results and Non-Functional Evaluation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current evidence supports a cautious but stronger conclusion. The repository contains implementation and tests for the core family-fund functions, including later reporting, retention, reconciliation, and browser workflows. On 15 August 2026, the canonical local gate passed 1,421 Pest tests with 6,904 assertions and 100.0% PHP coverage in 22.209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The twenty inspected running-system images provide additional local interface evidence. No post-change hosted SHA is claimed; the older hosted baseline a699a821 predates this work and must not be substituted.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4.7: Non-Functional Requirement Evaluation</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29"/>
        <ns0:gridCol ns0:w="2404"/>
        <ns0:gridCol ns0:w="2404"/>
        <ns0:gridCol ns0:w="2369"/>
      </ns0:tblGrid>
      <ns0:tr>
        <ns0:trPr>
          <ns0:tblHeader ns0:val="true"/>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currently available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final result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 Tenant isolation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family-routing, policy, report, AI-isolation, and predictive tenant-switch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negative-path suite with no cross-family exposure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 Role restriction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role, policy, request, and predictive officer/member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and browser proof for each role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 Strong authentication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Fortify, verification, 2FA, passkey, and browser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feature and browser proof</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 Deterministic allocation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oldest-first, partial, lump-sum, balance, and boundary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allocation suite including boundary cases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 Paystack idempotency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Reference/signature/settlement logic and webhook 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plus authorised live test transaction</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 Responsive usability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Chromium run passed mobile, dark-mode, keyboard, refresh and error checks for predictive states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Complete report screenshot set and wider journey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 Understandable reports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report service, labels, CSV/PDF/receipt generation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Rendered final report inspection and, if conducted, user feedback</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 Performance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final measurements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 response percentiles, and thresholds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 Maintainability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Separate services, actions, policies, jobs, and components; canonical static analysis, formatting, lint, builds, and 100% PHP/Python coverage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Clean canonical full gate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 Auditability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immutable-batch, reversal, artifact, reconciliation-link, and period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audit/reconciliation tests and rendered trail</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 report capture pending</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 AI privacy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Family-scoped tools and role-aware source/tests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tests plus authorised live conversation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 Availability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backup, queue, scheduler configuration/tests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Final hosted health, worker, scheduler, and recovery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 Model governance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66-test/100%-coverage run and Laravel 138-test/440-assertion run verified provenance/schema validation, chronological training, baselines, checksumed artefact and activation gates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Versioned private dataset, executed split, model and evaluation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 Model safety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PostgreSQL and Chromium runs verified history tiers, immutable advisory records, unavailable/pooled paths, role denial and no action side effects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active-model inference and real populated screenshot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4.4.2 Predictive Training and Experimental Results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training and experimental results are Not Executed. This status is itself an important finding. Without the approved private predictive-training CSV, the system cannot establish record count, history length, outcome distribution, temporal partitions, baseline performance, fitted logistic-regression coefficients, or held-out quality. Generating synthetic rows solely to obtain favourable accuracy would answer a different question: whether the pipeline can recover patterns planted by the developer. It would not demonstrate prediction of real family payment behaviour.</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4.8: Predictive Training and Evaluation Evidence Status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23"/>
        <ns0:gridCol ns0:w="2603"/>
        <ns0:gridCol ns0:w="2603"/>
        <ns0:gridCol ns0:w="1177"/>
      </ns0:tblGrid>
      <ns0:tr>
        <ns0:trPr>
          <ns0:tblHeader ns0:val="true"/>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item</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evidence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Actual result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and provenance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identifier, owner/consent basis, SHA-256 digest, time window, row/member/period counts and class distribution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authorised private CSV or provenance file supplied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Chronological split</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 validation and held-out periods, rows and class counts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split manifest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Configuration, threshold, coefficients, intercept and held-out metrics with intervals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fitted private artefact or metrics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Training-prevalence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Previous-period-late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Calibration, discrimination and error analysis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Figures 4.15–4.18, false-positive/negative review and limitations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figures or error analysis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Artefact and activation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Model/schema versions, checksum, evidence package and activation decision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candidate or active artefact installed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Inference and interface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populated result, insufficient-history state and timing</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screenshot or performance measurement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If an authorised dataset becomes available in a later revision, this subsection should add the observed class-distribution figure (Figure 4.15), evaluation curves (Figure 4.16), confusion matrix (Figure 4.17), calibration and standardised-coefficient evidence (Figure 4.18), baseline table, and error analysis. The training-prevalence baseline and previous-period-late baseline must be evaluated on the same held-out period as logistic regression. Results must not be compared across different samples or after tuning on the test partition. If logistic regression does not improve meaningfully upon the transparent baselines, FR20 should remain Partially Met or be classified Not Met, and the feature should remain inactive.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4.4.3 Discussion of Results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research question cannot yet be answered empirically. Logistic regression was selected for interpretability, and the two baselines provide meaningful reference points, but method selection is not model evidence. The absence of a private CSV prevents training and evaluation. This avoids an overclaim: a family-level prediction model may face sparse histories, class imbalance, recurring member patterns, and changes in contribution expectations. A high accuracy score could merely reproduce the majority on-time class. The final judgment must therefore consider late-class recall, precision, F1, PR-AUC, errors, and improvement over both baselines. Prediction must remain advisory even if those gates are met.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4.4.4 Objectives and Research Questions Verdicts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4.9: Objectives and Research Questions Verdict Matrix</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968"/>
        <ns0:gridCol ns0:w="2968"/>
        <ns0:gridCol ns0:w="2970"/>
      </ns0:tblGrid>
      <ns0:tr>
        <ns0:trPr>
          <ns0:tblHeader ns0:val="true"/>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Item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Current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Verdict</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1: Review related practice and literature</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Two concepts, empirical works, existing systems, and gap</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report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2: Design the multi-tenant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Three requirements, architecture, database, algorithms, and diagrams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design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3: Implement the proposed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current source, clean canonical local gate, and predictive-focused Laravel, PostgreSQL and browser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overall; local implementation gate passed, hosted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4: Integrate controlled AI</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Role-aware agents/tools and static tests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live provider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5: Implement and evaluate logistic regression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Training, evaluation, artefact and inference implementation exists; private-data training and PRED evidence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evaluation Not Executed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6: Test key requirements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TC evidence mapping plus clean canonical, Python, PostgreSQL and Chromium checks and twenty inspected interface images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external, recovery, and performance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RQ1: Required design features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Chapters Two and Three plus implementation traceability</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Answered at design level</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RQ2: Tenant and role protection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Layered implementation plus canonical and predictive route, tenant-switching and member-denial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 hosted review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RQ3: Consistent payment allocation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Transactional oldest-first implementation and canonical normal/boundary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RQ4: Controlled AI usefulness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Governance design and static tests, no live output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RQ5: Logistic regression versus baselines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authorised training/evaluation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answered empirically</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RQ6: Functional, security, reliability, and usability testing</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specification set plus fresh focused local and PostgreSQL/browser results; external and performance evidence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4.4.5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did not convert pending work into claimed success. The canonical local application gate passed 1,421 tests, 6,904 assertions and 100.0% PHP coverage, while 66 Python tests reached 100% statement coverage. Focused Laravel, PostgreSQL and Chromium checks also passed, and twenty redacted synthetic-tenant images provide running-system evidence for the recorded journeys. Hosted checks, performance measurements, recovery proof, live-provider acceptance,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FIVE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SUMMARY, CONCLUSION AND RECOMMENDATIONS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5.1 Introduction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brings together the main findings of the study and considers what they mean for the original aim of designing and implementing FamilyFunds. It draws its conclusions from the requirements, design, implementation evidence and test results presented in the preceding chapters. It does not introduce a new experiment or convert an unexecuted activity into a successful result. In particular, the conclusions about predictive analytics remain bounded by the absence of an authorised historical training dataset, while the conclusions about hosted operation and live external services remain bounded by the evidence gaps reported in Chapter Four.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discussion is organised around the research findings, the extent to which each objective was achieved, the study's contributions and its practical limitations. It then presents recommendations for completing the outstanding validation work and for operating the implemented system responsibly. The final sections identify suitable directions for later research and disclose the role of artificial intelligence tools in supporting the project work.</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5.2 Summary of Findings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began with a practical problem: informal family contribution funds are often managed through notebooks, spreadsheets and messaging threads that do not provide one consistent account of obligations, payments, expenses and balances. The literature and system review showed that existing tools tend to address only part of this problem. General payment applications move money but do not apply family contribution rules; spreadsheets are flexible but weak in access control and audit history; and cooperative platforms are usually designed for a more formal organisational setting. This supported the need for a purpose-built system that combines family-level tenancy, defined roles, deterministic payment allocation, reporting and controlled automation.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design findings established that logical data separation cannot depend on a single interface choice or hidden identifier. FamilyFunds therefore combines the active family context, membership records, family-scoped queries, validation and policies. Roles are attached to a person's membership in a particular family rather than treated only as a global user property. This allows the same person to hold different responsibilities in different family groups without automatically carrying privileges from one context into another. The local automated evidence reported in Chapter Four supports this design at the tested boundary, although final hosted review is still required before making a wider operational claim.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financial implementation also confirmed the value of separating an obligation from the receipt used to settle it. Monthly contributions record what a member is expected to pay, while payment batches and allocation lines record what was received and how it was applied. The oldest-balance-first rule gives partial and lump-sum payments a repeatable outcome: earlier outstanding periods are settled before later ones, subject to the defined advance-payment limit. Transaction boundaries, row locking, idempotency controls and explicit reversal records protect the ledger from duplicate or conflicting operations. This directly answers the third research question within the local automated scope.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broader application integrates contribution generation, manual and Paystack-related payment handling, expenses, fund adjustments, reminders, reports, receipts, scheduled outputs, account security and subscription controls. Reconciliation emerged during implementation as a useful post-design extension. It provides a controlled means of comparing internal records with imported bank transactions without pretending that this feature belonged to the original functional baseline. This distinction is important because it presents the development history as it occurred and shows how iterative software work can reveal an audit requirement that was not fully visible at the design stage.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controlled AI work produced a governed implementation rather than an unrestricted financial chatbot. Tools obtain current family data through the application, their availability depends on the user's role, and write actions require a preview followed by explicit confirmation. These controls reduce the risk that generated language will bypass established permissions or silently alter financial records. However, the study did not execute the planned live provider acceptance matrix. The evidence therefore supports the architecture and automated safeguards, but it does not establish the factual quality, clarity or latency of live model responses. The fourth research question is consequently only partially answered.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reached a similar but more sharply defined boundary. The project includes an offline logistic-regression training and evaluation package, chronological splitting, leakage controls, transparent baselines, a portable model format, validation, activation gates and native Laravel scoring. It also enforces cold-start states and keeps predictions advisory and officer-only. The software path was tested, but no authorised private CSV was available for actual training and held-out evaluation. There is therefore no defensible threshold, coefficient set, confusion matrix or comparison with the training-prevalence and previous-period-late baselines. The fifth research question remains unanswered empirically, and the model must remain inactive.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Testing provided strong local evidence while also revealing the difference between implementation quality and complete operational validation. The canonical local gate passed 1,421 Pest tests with 6,904 assertions and 100.0% PHP coverage, alongside the static-analysis, formatting, lint and client and server-side-rendering build checks reported in Chapter Four. The locked predictive package passed 66 Python tests with 100% statement coverage, and focused Laravel, PostgreSQL and Chromium runs exercised the payment-risk boundary. Twenty redacted images from the synthetic development tenant also document the principal running-system journeys. These results support the conventional application and predictive software implementation locally. They do not replace the pending hosted run, live Paystack and messaging evidence, live AI review, recovery exercise, performance measurements or private-data model evaluation. The sixth research question is therefore partially answered rather than fully closed.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5.3 Achievement of Objectives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5.1: Achievement of Study Objectives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137"/>
        <ns0:gridCol ns0:w="3137"/>
        <ns0:gridCol ns0:w="2632"/>
      </ns0:tblGrid>
      <ns0:tr>
        <ns0:trPr>
          <ns0:tblHeader ns0:val="true"/>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Objective</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Evidence-based outcome</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Verdict</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 Review relevant practice, tools and literature</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Chapters One and Two established the problem context, related concepts, existing systems and research gap.</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report scope</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 Design the multi-tenant family fund system</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Three specified requirements, architecture, data design, algorithms, interfaces, security and ethical safeguards.</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design scope</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 Implement the proposed system</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Core and extended modules are present, and the canonical local implementation gate passed; final hosted evidence is pending.</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overall</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 Integrate controlled AI features</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Role-aware, family-scoped tools and confirmation controls are implemented and tested statically; live provider evidence was not executed.</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 Implement and evaluate logistic regression</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governed training and scoring path is implemented, but authorised-data training and held-out baseline comparison were not executed.</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evaluation Not Executed</ns0:t>
            </ns0:r>
          </ns0:p>
        </ns0:tc>
      </ns0:tr>
      <ns0:tr>
        <ns0:trPr>
          <ns0:cantSplit ns0:val="true"/>
        </ns0:trPr>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 Test the system against key requirements</ns0:t>
            </ns0:r>
          </ns0:p>
        </ns0:tc>
        <ns0:tc>
          <ns0:tcPr>
            <ns0:tcW ns0:type="dxa" ns0:w="31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local, Python, PostgreSQL and Chromium checks passed and the principal interface journeys were captured; external, performance and recovery evidence remains outstanding.</ns0:t>
            </ns0:r>
          </ns0:p>
        </ns0:tc>
        <ns0:tc>
          <ns0:tcPr>
            <ns0:tcW ns0:type="dxa" ns0:w="2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two objectives were achieved within their stated academic boundaries. The review identified a coherent gap rather than assuming that every digital payment tool is a family fund system. The design then translated that gap into requirements and a layered architecture covering tenancy, roles, obligations, receipts, allocations, expenses, adjustments, reporting, security and controlled intelligent features. Together, these chapters supplied the foundation against which implementation could be traced.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remaining objectives require more qualified verdicts. The third objective progressed beyond a prototype because the application modules and local quality gate provide substantial implementation evidence. Nevertheless, a locally passing system is not the same as a fully evidenced hosted service. The fourth objective established credible governance for AI-assisted functions, but usefulness cannot be concluded from source code and mocked responses alone. The fifth objective delivered the predictive engineering framework but not the empirical model result named in the research question. The sixth objective produced broad automated evidence but stopped short of all external and non-functional checks. These partial verdicts are not failures hidden by wording; they identify exactly what has been completed and what a later acceptance exercise must still demonstrate.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5.4 Contributions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contribution is a domain-specific interpretation of multi-tenant financial administration for informal family groups. FamilyFunds treats each family as an independent workspace while recognising that one user may participate in several families. This model is more suitable than assigning one permanent global family role to a person, and it shows how membership context can be combined with policies and scoped queries to represent social responsibilities without weakening data isolation.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contribution is the explicit modelling of obligations, receipts and allocations as related but different records. This supports partial payments, lump-sum payments, oldest-balance-first settlement, correction and traceable reporting without rewriting historical obligations. In a family setting, that clarity is valuable because disagreements often concern not only whether money was paid, but also which period it settled and how the current balance was derived.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contribution is the integration of operational modules within one governed workflow. Contribution generation, payment processing, expenses, adjustments, reminders, reports, account security, reconciliation and retention are not isolated demonstrations. They share family context, authorisation and financial records. The later reconciliation extension also illustrates a defensible Agile response to an implementation finding: external bank evidence can be compared with internal records while authoritative links remain controlled and auditable.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contribution is a restrained approach to AI and prediction in a financial-administration context. The assistant does not receive independent authority to write records, and the predictor does not become a credit score, sanction mechanism or automatic reminder trigger. Predictions are versioned, history-aware, officer-only and subject to activation gates. By keeping missing evidence visible, the study demonstrates that implementing a model pipeline and proving a useful model are separate achievements.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the report contributes an evidence-oriented method for evaluating a student software project. Static implementation evidence, fresh executed evidence and external evidence are reported separately. This makes the findings reproducible and reduces the temptation to treat the existence of code, an earlier continuous-integration run or a synthetic demonstration as proof of current real-world behaviour.</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5.5 Conclusion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concludes that a multi-tenant web application can provide a clearer and more accountable way to administer informal family contribution funds than fragmented notebooks, spreadsheets and messaging conversations. FamilyFunds brings member roles, contribution expectations, payment allocation, expenditure, adjustments and reporting into a shared but family-isolated system. Its deterministic allocation rule and immutable financial history address common sources of uncertainty, while authentication, policies and tenant-aware validation strengthen access control.</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local evidence supports the design and conventional implementation to a meaningful degree. The application passed the fresh canonical checks reported in Chapter Four, focused predictive tests demonstrated that the scoring framework can enforce its software contract, and the principal interface journeys were captured from a synthetic tenant. Even so, the overall conclusion must remain measured. Hosted operation, live integrations, recovery and performance were not fully demonstrated for the final revision. Controlled AI was not evaluated with a live provider, and predictive usefulness was not evaluated with authorised historical data. FamilyFunds is therefore best described as a substantially implemented and locally verified system whose operational and predictive claims remain partly open. The predictive feature, in particular, should not be activated until the declared data and held-out evaluation gates are satisfied.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5.6 Limitations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most significant limitation is the absence of an authorised private predictive dataset. The project could verify schema validation, feature reconstruction, training logic and Laravel scoring with tests, but it could not establish how logistic regression performs on genuine historical member-period records. No empirical answer can therefore be given for the baseline comparison in Research Question Five.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second limitation is the boundary of the final execution evidence. Although the redacted screenshot register was completed locally, the hosted continuous-integration revision, performance workload, concurrency test, backup recovery exercise and final live-provider checks were not executed. Local automated and interface success offers confidence in the implementation but cannot prove infrastructure health, production configuration or end-to-end delivery through third-party services.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live usefulness of the AI assistant and report summaries is also unresolved. Role restrictions and confirm-before-write behaviour were tested, but generated responses were not assessed against a live provider for factual correctness, ambiguity, prompt injection, privacy and latency. In addition, the study did not conduct a formal user study with several family groups, so conclusions about ease of use and long-term adoption are based on design and browser checks rather than longitudinal field evidence.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the system depends on internet access and external services such as Paystack and configured communication providers. Its current payment design is centred on the supported Nigerian context, and the project does not attempt full double-entry accounting, direct bank integration, cryptocurrency support or operation at the scale of large regulated cooperatives. These boundaries should be considered when generalising the findings.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5.7 Recommendations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First, the project team should complete the declared release-evidence gate before presenting the system as production-ready. This should include a fresh hosted commit with green test and lint workflows, a healthy deployed application, worker and scheduler checks, a controlled backup-and-restore exercise, and a repeat of the redacted browser evidence set against that same hosted revision. The planned 25-, 75- and 250-member performance workloads should also be run with recorded percentiles, query counts, memory use and error totals.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Second, predictive activation should remain disabled until a formally authorised, pseudonymised dataset passes the provenance, maturity, history and class-balance checks. Training and validation should follow the chronological protocol defined in Chapter Three, and the untouched held-out period should be compared with both transparent baselines. Activation should occur only if the declared F1, balanced-accuracy and Brier-score gates are satisfied. The evaluation package, checksum and model version should be retained for audit, while the private source data and deployable artefact remain outside the public report.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Third, the controlled AI functions should undergo a supervised live acceptance exercise before wider use. Test prompts should cover factual report questions, tenant and role boundaries, missing data, ambiguous requests, prompt injection, member write denial and officer preview-and-confirm flows. Each generated answer should be checked against authoritative application records. Officers should continue to review proposed actions, and AI output should never replace Laravel authorisation, validation or the financial ledger.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Fourth, operating procedures should accompany the software. Family administrators and financial secretaries need concise guidance on contribution generation, corrections, reversals, reconciliation, report handling and privacy. Access should be reviewed when a member's responsibility changes, expired report links should remain short-lived, and retention and legal-hold rules should be applied consistently. Regular restore drills and reconciliation reviews would turn the implemented audit features into dependable organisational practice.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Fifth, any extension to new countries or larger associations should begin with a requirements and compliance review rather than a simple interface change. Payment gateways, currencies, identity practices, record-retention duties and cooperative regulations vary by jurisdiction. The tenant and policy model can provide a foundation, but financial and operational rules must be validated for the intended setting.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5.8 Future Work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Future research should first complete a longitudinal predictive study using authorised historical records from consenting family groups. Beyond the initial held-out comparison, later work could examine probability calibration across time, subgroup error patterns, concept drift and retraining criteria. Alternative models may be explored only against the same chronological splits and transparent baselines. Any improvement should preserve interpretability and advisory use rather than introducing automatic sanctions or opaque member scoring.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second direction is a structured field study of usability and adoption. Administrators, financial secretaries and members could complete realistic tasks on mobile and desktop devices, followed by interviews or standard usability measures. This would provide evidence about whether report labels, reminder flows, receipts and AI explanations are understandable to the intended users. It could also guide multilingual support, accessibility improvements and a low-connectivity or progressive-web-application mode.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third direction is deeper financial interoperability. Additional verified payment gateways, bank-statement formats and carefully governed bank-data integrations could reduce manual reconciliation work. More formal groups may also benefit from an optional double-entry accounting layer and export links to established accounting systems. These additions should retain the present separation between external provider events and authoritative family-owned records.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Further work could also study platform-scale tenancy under sustained load. Larger benchmark populations, multiple concurrent families, queue back-pressure and disaster-recovery scenarios would show where caching, indexing, archival or infrastructure changes become necessary. Such testing would provide a sounder basis for moving from a family-focused deployment to broader community or welfare-group use.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5.9 AI-Assistance Disclosure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Artificial intelligence tools supported parts of this project by assisting with code development, test planning, document structure and language editing. Their output was treated as a draft or technical aid rather than independent evidence. The student remains responsible for reviewing the implementation, confirming that descriptions match the repository and executed results, checking every citation against its source, and ensuring that the submitted report reflects the work that was actually completed.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citation, dataset, model metric, test outcome or operational result should be included merely because an AI tool proposed it. Where required evidence was unavailable, the report records the item as pending, partially met or not executed. This disclosure does not transfer authorship or accountability to the tool; it makes the assistance transparent and preserves the student's responsibility for the final academic submission.</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REFERENCES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Adegbite, O. O., &amp; Machethe, C. L. (2020). The gender gap in financial inclusion: Evidence from Nigeria. World Development, 127, 104755. https://doi.org/10.1016/j.worlddev.2019.104755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Adeyemo, R., &amp; Bamire, A. S. (2005). Savings and investment patterns of cooperative farmers in Southwestern Nigeria. Journal of Social Sciences, 11(3), 183–192. https://doi.org/10.1080/09718923.2005.11892512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Akanji, O. O. (2006). Microfinance as a strategy for poverty reduction. Central Bank of Nigeria Economic and Financial Review, 39(4), 111–134.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Aker, J. C., &amp; Mbiti, I. M. (2010). Mobile phones and economic development in Africa. Journal of Economic Perspectives, 24(3), 207–232. https://doi.org/10.1257/jep.24.3.207</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Amazon Web Services. (2020). SaaS tenant isolation strategies: Isolating resources in a multi-tenant environment. https://docs.aws.amazon.com/whitepapers/latest/saas-tenant-isolation-strategies/saas-tenant-isolation-strategies.html</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Anderson, S., &amp; Baland, J.-M. (2002). The economics of ROSCAs and intrahousehold resource allocation. Quarterly Journal of Economics, 117(3), 963–995. https://doi.org/10.1162/003355302760193931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Apt, N. A. (2002). Ageing and the changing role of the family and the community: An African perspective. International Social Security Review, 55(1), 39–47. https://doi.org/10.1111/1468-246X.00113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Ardener, S. (1964). The comparative study of rotating credit associations. Journal of the Royal Anthropological Institute of Great Britain and Ireland, 94(2), 201–229. https://doi.org/10.2307/2844382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Ardener, S., &amp; Burman, S. (Eds.). (1995). Money-go-rounds: The importance of rotating savings and credit associations for women. Berg Publishers.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Aryeetey, E. (2008). From informal finance to formal finance in Sub-Saharan Africa: Lessons from linkage efforts. In African Finance for the 21st Century (pp. 1–24). International Monetary Fund.</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Bascom, W. R. (1952). The Esusu: A credit institution of the Yoruba. Journal of the Royal Anthropological Institute of Great Britain and Ireland, 82(1), 63–69. https://doi.org/10.2307/2844040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Beck, K., Beedle, M., van Bennekum, A., Cockburn, A., Cunningham, W., Fowler, M., Grenning, J., Highsmith, J., Hunt, A., Jeffries, R., Kern, J., Marick, B., Martin, R. C., Mellor, S., Schwaber, K., Sutherland, J., &amp; Thomas, D. (2001). Manifesto for Agile Software Development. https://agilemanifesto.org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Bellotti, T., &amp; Crook, J. (2009). Support vector machines for credit scoring and discovery of significant features. Expert Systems with Applications, 36(2), 3302–3308. https://doi.org/10.1016/j.eswa.2008.01.005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Bezemer, C. P., &amp; Zaidman, A. (2010). Multi-tenant SaaS applications: Maintenance dream or nightmare? In Proceedings of the Joint ERCIM Workshop on Software Evolution (EVOL) and International Workshop on Principles of Software Evolution (IWPSE) (pp. 88–92). ACM. https://doi.org/10.1145/1862372.1862393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Bonneau, J., Herley, C., van Oorschot, P. C., &amp; Stajano, F. (2012). The quest to replace passwords: A framework for comparative evaluation of web authentication schemes. In Proceedings of the 2012 IEEE Symposium on Security and Privacy (pp. 553–567). IEEE. https://doi.org/10.1109/SP.2012.44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Bouman, F. J. A. (1995). Rotating and accumulating savings and credit associations: A development perspective. World Development, 23(3), 371–384. https://doi.org/10.1016/0305-750X(94)00141-K</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Breiman, L. (2001). Random forests. Machine Learning, 45(1), 5–32. https://doi.org/10.1023/A:1010933404324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Brown, T. B., Mann, B., Ryder, N., Subbiah, M., Kaplan, J., Dhariwal, P., ... &amp; Amodei, D. (2020). Language models are few-shot learners. In Advances in Neural Information Processing Systems, 33, 1877–1901.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Chen, T., &amp; Guestrin, C. (2016). XGBoost: A scalable tree boosting system. In Proceedings of the 22nd ACM SIGKDD International Conference on Knowledge Discovery and Data Mining (pp. 785–794). ACM. https://doi.org/10.1145/2939672.2939785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Chong, F., Carraro, G., &amp; Wolter, R. (2006). Multi-tenant data architecture. Microsoft Developer Network (MSDN). https://learn.microsoft.com/en-us/previous-versions/aa479086(v=msdn.10)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Cormen, T. H., Leiserson, C. E., Rivest, R. L., &amp; Stein, C. (2009). Introduction to Algorithms (3rd ed.). MIT Press.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Cowrywise. (2024). Cowrywise — Save and invest in dollars and naira. https://cowrywise.com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CreditClan. (2024). CreditClan — Lending infrastructure for Africa. https://creditclan.com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Dale, R. (2020). Natural language generation: The commercial state of the art in 2020. Natural Language Engineering, 26(4), 481–487. https://doi.org/10.1017/S1351324920000340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 Wynter, A., Wang, X., Sokolov, A., Gu, Q., &amp; Chen, S.-Q. (2023). An evaluation on large language model outputs: Discourse and memorization. Natural Language Processing Journal, 4, 100024. https://doi.org/10.1016/j.nlp.2023.100024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Demirgüç-Kunt, A., Klapper, L., Singer, D., &amp; Ansar, S. (2022). The Global Findex Database 2021: Financial inclusion, digital payments, and resilience in the age of COVID-19. World Bank. https://doi.org/10.1596/978-1-4648-1897-4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EFInA. (2023). Access to Financial Services in Nigeria 2023 Survey. Enhancing Financial Innovation &amp; Access. https://efina.org.ng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Federal Republic of Nigeria. (2023). Nigeria Data Protection Act, 2023. https://ndpc.gov.ng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Ferraiolo, D. F., Sandhu, R., Gavrila, S., Kuhn, D. R., &amp; Chandramouli, R. (2001). Proposed NIST standard for role-based access control. ACM Transactions on Information and Systems Security, 4(3), 224–274. https://doi.org/10.1145/501978.501980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FIDO Alliance. (2022). FIDO2: Web Authentication (WebAuthn). https://fidoalliance.org/fido2/fido2-web-authentication-webauthn/</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Fielding, R. T. (2000). Architectural styles and the design of network-based software architectures (Doctoral dissertation, University of California, Irvine).</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Fowler, M. (2002). Patterns of Enterprise Application Architecture. Addison-Wesley.</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Gamma, E., Helm, R., Johnson, R., &amp; Vlissides, J. (1994). Design Patterns: Elements of Reusable Object-Oriented Software. Addison-Wesley.</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Gomber, P., Koch, J. A., &amp; Siering, M. (2017). Digital finance and FinTech: Current research and future research directions. Journal of Business Economics, 87(5), 537–580. https://doi.org/10.1007/s11573-017-0852-x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Gugerty, M. K. (2007). You can't save alone: Commitment in rotating savings and credit associations in Kenya. Economic Development and Cultural Change, 55(2), 251–282. https://doi.org/10.1086/508716</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Hand, D. J. (2009). Measuring classifier performance: A coherent alternative to the area under the ROC curve. Machine Learning, 77(1), 103–123. https://doi.org/10.1007/s10994-009-5119-5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Hastie, T., Tibshirani, R., &amp; Friedman, J. (2009). The Elements of Statistical Learning: Data Mining, Inference, and Prediction (2nd ed.). Springer.</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Hu, V. C., Ferraiolo, D., Kuhn, R., Schnitzer, A., Sandlin, K., Miller, R., &amp; Scarfone, K. (2014). Guide to Attribute Based Access Control (ABAC) Definition and Considerations. NIST Special Publication 800-162.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Hussin Adam Khatir, A. A., &amp; Bee, M. (2022). Machine learning models and data-balancing techniques for credit scoring: What is the best combination? Risks, 10(9), 169. https://doi.org/10.3390/risks10090169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Iganiga, B. O., &amp; Asemota, A. (2008). The Nigerian unorganised rural financial institutions and operations: A framework for improved rural credit schemes in a fragile environment. Journal of Social Sciences, 17(1), 63–71.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Jack, W., &amp; Suri, T. (2014). Risk sharing and transactions costs: Evidence from Kenya's mobile money revolution. American Economic Review, 104(1), 183–223. https://doi.org/10.1257/aer.104.1.183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Jia, R., Yang, Y., Grundy, J., Keung, J., &amp; Hao, L. (2021). A systematic review of scheduling approaches on multi-tenancy cloud platforms. Information and Software Technology, 132, 106478. https://doi.org/10.1016/j.infsof.2020.106478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Kang, H., &amp; Liu, X.-Y. (2023). Deficiency of large language models in finance: An empirical examination of hallucination (arXiv:2311.15548). arXiv. https://arxiv.org/abs/2311.15548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Khandani, A. E., Kim, A. J., &amp; Lo, A. W. (2010). Consumer credit-risk models via machine-learning algorithms. Journal of Banking &amp; Finance, 34(11), 2767–2787. https://doi.org/10.1016/j.jbankfin.2010.06.001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Kouandou, A., &amp; Zeh, I. P. (2024). Insuring consumption against shocks: The role of informal savings in Nigeria. Food Policy, 129, Article 102737. https://doi.org/10.1016/j.foodpol.2024.102737</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Krasner, G. E., &amp; Pope, S. T. (1988). A description of the model-view-controller user interface paradigm in the Smalltalk-80 system. Journal of Object-Oriented Programming, 1(3), 26–49.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Lessmann, S., Baesens, B., Seow, H. V., &amp; Thomas, L. C. (2015). Benchmarking state-of-the-art classification algorithms for credit scoring: An update of research. European Journal of Operational Research, 247(1), 124–136. https://doi.org/10.1016/j.ejor.2015.05.030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Li, W., Zhou, Y., Luo, S., &amp; Dong, Y. (2022). Design factors to improve the consistency and sustainable user experience of responsive interface design. Sustainability, 14(15), 9131. https://doi.org/10.3390/su14159131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Lyastani, S. G., Schilling, M., Neuber, M., Backes, M., &amp; Bugiel, S. (2020). Is FIDO2 the kingslayer of user authentication? A comparative usability study of FIDO2 passwordless authentication. In Proceedings of the 2020 IEEE Symposium on Security and Privacy (pp. 268–285). IEEE.</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Masood, Z., Hoda, R., &amp; Blincoe, K. (2020). How agile teams make self-assignment work: A grounded theory study. Empirical Software Engineering, 25, 4962–5005. https://doi.org/10.1007/s10664-020-09876-x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Mbiti, I., &amp; Weil, D. N. (2016). Mobile banking: The impact of M-Pesa in Kenya. In S. Edwards, S. Johnson, &amp; D. N. Weil (Eds.), African Successes, Volume III: Modernization and Development (pp. 247–293). University of Chicago Press. https://doi.org/10.7208/chicago/9780226315867.003.0009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Mikowski, M. S., &amp; Powell, J. C. (2013). Single page web applications: JavaScript end-to-end. Manning Publications.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Oloyede, J. A. (2008). Informal financial sector, savings mobilisation and rural development in Nigeria: Further evidence from Ekiti State of Nigeria. African Economic and Business Review, 6(1), 35–63.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Ometov, A., Bezzateev, S., Mäkitalo, N., Andreev, S., Mikkonen, T., &amp; Koucheryavy, Y. (2018). Multi-factor authentication: A survey. Cryptography, 2(1), 1. https://doi.org/10.3390/cryptography2010001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OpenAI. (2023). GPT-4 technical report. arXiv preprint arXiv:2303.08774.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Osili, U. O. (2007). Remittances and savings from international migration: Theory and evidence using a matched sample. Journal of Development Economics, 83(2), 446–465. https://doi.org/10.1016/j.jdeveco.2006.06.003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Otwell, T. (2024). Laravel — The PHP framework for web artisans. https://laravel.com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Paystack. (2024). Paystack — Payments infrastructure for Africa. https://paystack.com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PiggyVest. (2024). PiggyVest — Save and invest with confidence. https://piggyvest.com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Reinink, J. (2024). Inertia.js — The modern monolith. https://inertiajs.com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Reiter, E., &amp; Dale, R. (2000). Building Natural Language Generation Systems. Cambridge University Press.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Robisco, A. A., &amp; Carbó Martínez, J. M. (2022). Measuring the model risk-adjusted performance of machine learning algorithms in credit default prediction. Financial Innovation, 8, Article 70. https://doi.org/10.1186/s40854-022-00366-1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Sandhu, R. S., Coyne, E. J., Feinstein, H. L., &amp; Youman, C. E. (1996). Role-based access control models. IEEE Computer, 29(2), 38–47. https://doi.org/10.1109/2.485845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Schein, A. I., Popescul, A., Ungar, L. H., &amp; Pennock, D. M. (2002). Methods and metrics for cold-start recommendations. In Proceedings of the 25th Annual International ACM SIGIR Conference on Research and Development in Information Retrieval (pp. 253–260). ACM.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Schwaber, K., &amp; Sutherland, J. (2020). The Scrum Guide: The Definitive Guide to Scrum: The Rules of the Game. https://scrumguides.org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Sharma, A., &amp; Kaur, P. (2021). TOSDS: Tenant-centric object-based software defined storage for multitenant SaaS applications. Arabian Journal for Science and Engineering, 46(9), 9221–9235. https://doi.org/10.1007/s13369-021-05743-z</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Sommerville, I. (2016). Software Engineering (10th ed.). Pearson.</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Thomas, L. C. (2000). A survey of credit and behavioural scoring: Forecasting financial risk of lending to consumers. International Journal of Forecasting, 16(2), 149–172. https://doi.org/10.1016/S0169-2070(00)00034-0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Vaswani, A., Shazeer, N., Parmar, N., Uszkoreit, J., Jones, L., Gomez, A. N., Kaiser, Ł., &amp; Polosukhin, I. (2017). Attention is all you need. In Advances in Neural Information Processing Systems, 30, 5998–6008.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W3C. (2021). Web Authentication: An API for accessing Public Key Credentials Level 2. World Wide Web Consortium. https://www.w3.org/TR/webauthn-2/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Wezel, T., &amp; Ree, J. J. (2023). Nigeria: Fostering financial inclusion through digital financial services (Selected Issues Paper No. 2023/020). International Monetary Fund. https://doi.org/10.5089/9798400237195.018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You, E. (2024). Vue.js — The progressive JavaScript framework. https://vuejs.org</ns0:t>
      </ns0:r>
    </ns0:p>
    <ns0:sectPr ns0:rsidR="00FC693F" ns0:rsidRPr="0006063C" ns0:rsidSect="00034616">
      <ns0:footerReference ns0:type="default" ns2:id="rId39"/>
      <ns0:pgSz ns0:w="11906" ns0:h="16838"/>
      <ns0:pgMar ns0:top="1440" ns0:right="1440" ns0:bottom="1440" ns0:left="1440" ns0:header="720" ns0:footer="720" ns0:gutter="0"/>
      <ns0:cols ns0:space="720"/>
      <ns0:docGrid ns0:linePitch="360"/>
      <ns0:pgNumType ns0:fmt="decimal"/>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rPr>
      <ns0:rFonts ns0:ascii="Times New Roman" ns0:hAnsi="Times New Roman"/>
      <ns0:color ns0:val="000000"/>
      <ns0:sz ns0:val="24"/>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ascii="Times New Roman" ns0:hAnsi="Times New Roman"/>
      <ns0:b/>
      <ns0:bCs/>
      <ns0:color ns0:val="000000"/>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ascii="Times New Roman" ns0:hAnsi="Times New Roman"/>
      <ns0:b/>
      <ns0:bCs/>
      <ns0:color ns0:val="000000"/>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ascii="Times New Roman" ns0:hAnsi="Times New Roman"/>
      <ns0:b/>
      <ns0:bCs/>
      <ns0:color ns0:val="000000"/>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ascii="Times New Roman" ns0:hAnsi="Times New Roman"/>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